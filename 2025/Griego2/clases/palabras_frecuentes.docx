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BD801" w14:textId="77777777" w:rsidR="006A5FB4" w:rsidRPr="00E87909" w:rsidRDefault="00000000" w:rsidP="00280A35">
      <w:pPr>
        <w:pStyle w:val="Ttulo1"/>
        <w:spacing w:before="0"/>
        <w:rPr>
          <w:lang w:val="es-AR"/>
        </w:rPr>
      </w:pPr>
      <w:r w:rsidRPr="00E87909">
        <w:rPr>
          <w:lang w:val="es-AR"/>
        </w:rPr>
        <w:t>Palabras más frecuentes (sustantivos, adjetivos y verbos)</w:t>
      </w:r>
    </w:p>
    <w:tbl>
      <w:tblPr>
        <w:tblStyle w:val="Tablanormal1"/>
        <w:tblW w:w="5260" w:type="pct"/>
        <w:tblLook w:val="04A0" w:firstRow="1" w:lastRow="0" w:firstColumn="1" w:lastColumn="0" w:noHBand="0" w:noVBand="1"/>
      </w:tblPr>
      <w:tblGrid>
        <w:gridCol w:w="2518"/>
        <w:gridCol w:w="2125"/>
        <w:gridCol w:w="2410"/>
        <w:gridCol w:w="3262"/>
      </w:tblGrid>
      <w:tr w:rsidR="006A5FB4" w:rsidRPr="009E6C11" w14:paraId="7E05FAB2" w14:textId="77777777" w:rsidTr="00280A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pct"/>
          </w:tcPr>
          <w:p w14:paraId="2A3A6672" w14:textId="77777777" w:rsidR="006A5FB4" w:rsidRPr="009E6C11" w:rsidRDefault="00000000" w:rsidP="00280A35">
            <w:pPr>
              <w:ind w:right="-617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 xml:space="preserve">Palabra </w:t>
            </w:r>
            <w:proofErr w:type="spellStart"/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griega</w:t>
            </w:r>
            <w:proofErr w:type="spellEnd"/>
          </w:p>
        </w:tc>
        <w:tc>
          <w:tcPr>
            <w:tcW w:w="1030" w:type="pct"/>
          </w:tcPr>
          <w:p w14:paraId="1D78F337" w14:textId="77777777" w:rsidR="006A5FB4" w:rsidRPr="009E6C11" w:rsidRDefault="00000000" w:rsidP="00280A35">
            <w:pPr>
              <w:ind w:right="-61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Transliteración</w:t>
            </w:r>
          </w:p>
        </w:tc>
        <w:tc>
          <w:tcPr>
            <w:tcW w:w="1168" w:type="pct"/>
          </w:tcPr>
          <w:p w14:paraId="4417499D" w14:textId="77777777" w:rsidR="006A5FB4" w:rsidRPr="009E6C11" w:rsidRDefault="00000000" w:rsidP="00280A35">
            <w:pPr>
              <w:ind w:right="-61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Tipo</w:t>
            </w:r>
          </w:p>
        </w:tc>
        <w:tc>
          <w:tcPr>
            <w:tcW w:w="1581" w:type="pct"/>
          </w:tcPr>
          <w:p w14:paraId="4C6FF48F" w14:textId="77777777" w:rsidR="006A5FB4" w:rsidRPr="009E6C11" w:rsidRDefault="00000000" w:rsidP="00280A35">
            <w:pPr>
              <w:ind w:right="-61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Traducción</w:t>
            </w:r>
          </w:p>
        </w:tc>
      </w:tr>
      <w:tr w:rsidR="006A5FB4" w:rsidRPr="009E6C11" w14:paraId="3A15E999" w14:textId="77777777" w:rsidTr="00280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pct"/>
          </w:tcPr>
          <w:p w14:paraId="466F7C52" w14:textId="77777777" w:rsidR="006A5FB4" w:rsidRPr="005853A8" w:rsidRDefault="00000000" w:rsidP="00280A35">
            <w:pPr>
              <w:ind w:right="-617"/>
              <w:rPr>
                <w:rFonts w:ascii="Times New Roman" w:eastAsia="STXingkai" w:hAnsi="Times New Roman" w:cs="Times New Roman"/>
                <w:b w:val="0"/>
                <w:bCs w:val="0"/>
                <w:sz w:val="28"/>
                <w:szCs w:val="28"/>
              </w:rPr>
            </w:pPr>
            <w:r w:rsidRPr="005853A8">
              <w:rPr>
                <w:rFonts w:ascii="Times New Roman" w:eastAsia="STXingkai" w:hAnsi="Times New Roman" w:cs="Times New Roman"/>
                <w:b w:val="0"/>
                <w:bCs w:val="0"/>
                <w:sz w:val="28"/>
                <w:szCs w:val="28"/>
              </w:rPr>
              <w:t>λόγος</w:t>
            </w:r>
          </w:p>
        </w:tc>
        <w:tc>
          <w:tcPr>
            <w:tcW w:w="1030" w:type="pct"/>
          </w:tcPr>
          <w:p w14:paraId="3E0120CB" w14:textId="77777777" w:rsidR="006A5FB4" w:rsidRPr="009E6C11" w:rsidRDefault="00000000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lógos</w:t>
            </w:r>
          </w:p>
        </w:tc>
        <w:tc>
          <w:tcPr>
            <w:tcW w:w="1168" w:type="pct"/>
          </w:tcPr>
          <w:p w14:paraId="4C53DEC4" w14:textId="77777777" w:rsidR="006A5FB4" w:rsidRPr="009E6C11" w:rsidRDefault="00000000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sustantivo</w:t>
            </w:r>
          </w:p>
        </w:tc>
        <w:tc>
          <w:tcPr>
            <w:tcW w:w="1581" w:type="pct"/>
          </w:tcPr>
          <w:p w14:paraId="4895E8EF" w14:textId="77777777" w:rsidR="006A5FB4" w:rsidRPr="009E6C11" w:rsidRDefault="00000000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palabra, razón, discurso</w:t>
            </w:r>
          </w:p>
        </w:tc>
      </w:tr>
      <w:tr w:rsidR="006A5FB4" w:rsidRPr="009E6C11" w14:paraId="2318D4B6" w14:textId="77777777" w:rsidTr="00280A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pct"/>
          </w:tcPr>
          <w:p w14:paraId="75AF6513" w14:textId="77777777" w:rsidR="006A5FB4" w:rsidRPr="005853A8" w:rsidRDefault="00000000" w:rsidP="00280A35">
            <w:pPr>
              <w:ind w:right="-617"/>
              <w:rPr>
                <w:rFonts w:ascii="Times New Roman" w:eastAsia="STXingkai" w:hAnsi="Times New Roman" w:cs="Times New Roman"/>
                <w:b w:val="0"/>
                <w:bCs w:val="0"/>
                <w:sz w:val="28"/>
                <w:szCs w:val="28"/>
              </w:rPr>
            </w:pPr>
            <w:r w:rsidRPr="005853A8">
              <w:rPr>
                <w:rFonts w:ascii="Times New Roman" w:eastAsia="STXingkai" w:hAnsi="Times New Roman" w:cs="Times New Roman"/>
                <w:b w:val="0"/>
                <w:bCs w:val="0"/>
                <w:sz w:val="28"/>
                <w:szCs w:val="28"/>
              </w:rPr>
              <w:t>ἄνθρωπος</w:t>
            </w:r>
          </w:p>
        </w:tc>
        <w:tc>
          <w:tcPr>
            <w:tcW w:w="1030" w:type="pct"/>
          </w:tcPr>
          <w:p w14:paraId="64C58994" w14:textId="77777777" w:rsidR="006A5FB4" w:rsidRPr="009E6C11" w:rsidRDefault="00000000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ánthrōpos</w:t>
            </w:r>
          </w:p>
        </w:tc>
        <w:tc>
          <w:tcPr>
            <w:tcW w:w="1168" w:type="pct"/>
          </w:tcPr>
          <w:p w14:paraId="093BE064" w14:textId="77777777" w:rsidR="006A5FB4" w:rsidRPr="009E6C11" w:rsidRDefault="00000000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sustantivo</w:t>
            </w:r>
          </w:p>
        </w:tc>
        <w:tc>
          <w:tcPr>
            <w:tcW w:w="1581" w:type="pct"/>
          </w:tcPr>
          <w:p w14:paraId="591C05D6" w14:textId="77777777" w:rsidR="006A5FB4" w:rsidRPr="009E6C11" w:rsidRDefault="00000000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hombre, ser humano</w:t>
            </w:r>
          </w:p>
        </w:tc>
      </w:tr>
      <w:tr w:rsidR="006A5FB4" w:rsidRPr="009E6C11" w14:paraId="18ABDE90" w14:textId="77777777" w:rsidTr="00280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pct"/>
          </w:tcPr>
          <w:p w14:paraId="0AA50829" w14:textId="77777777" w:rsidR="006A5FB4" w:rsidRPr="005853A8" w:rsidRDefault="00000000" w:rsidP="00280A35">
            <w:pPr>
              <w:ind w:right="-617"/>
              <w:rPr>
                <w:rFonts w:ascii="Times New Roman" w:eastAsia="STXingkai" w:hAnsi="Times New Roman" w:cs="Times New Roman"/>
                <w:b w:val="0"/>
                <w:bCs w:val="0"/>
                <w:sz w:val="28"/>
                <w:szCs w:val="28"/>
              </w:rPr>
            </w:pPr>
            <w:r w:rsidRPr="005853A8">
              <w:rPr>
                <w:rFonts w:ascii="Times New Roman" w:eastAsia="STXingkai" w:hAnsi="Times New Roman" w:cs="Times New Roman"/>
                <w:b w:val="0"/>
                <w:bCs w:val="0"/>
                <w:sz w:val="28"/>
                <w:szCs w:val="28"/>
              </w:rPr>
              <w:t>θεός</w:t>
            </w:r>
          </w:p>
        </w:tc>
        <w:tc>
          <w:tcPr>
            <w:tcW w:w="1030" w:type="pct"/>
          </w:tcPr>
          <w:p w14:paraId="7836CFA7" w14:textId="77777777" w:rsidR="006A5FB4" w:rsidRPr="009E6C11" w:rsidRDefault="00000000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theós</w:t>
            </w:r>
          </w:p>
        </w:tc>
        <w:tc>
          <w:tcPr>
            <w:tcW w:w="1168" w:type="pct"/>
          </w:tcPr>
          <w:p w14:paraId="69C933CD" w14:textId="77777777" w:rsidR="006A5FB4" w:rsidRPr="009E6C11" w:rsidRDefault="00000000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sustantivo</w:t>
            </w:r>
          </w:p>
        </w:tc>
        <w:tc>
          <w:tcPr>
            <w:tcW w:w="1581" w:type="pct"/>
          </w:tcPr>
          <w:p w14:paraId="66D51C4F" w14:textId="77777777" w:rsidR="006A5FB4" w:rsidRPr="009E6C11" w:rsidRDefault="00000000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dios</w:t>
            </w:r>
          </w:p>
        </w:tc>
      </w:tr>
      <w:tr w:rsidR="006A5FB4" w:rsidRPr="009E6C11" w14:paraId="7D04671B" w14:textId="77777777" w:rsidTr="00280A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pct"/>
          </w:tcPr>
          <w:p w14:paraId="14860851" w14:textId="77777777" w:rsidR="006A5FB4" w:rsidRPr="005853A8" w:rsidRDefault="00000000" w:rsidP="00280A35">
            <w:pPr>
              <w:ind w:right="-617"/>
              <w:rPr>
                <w:rFonts w:ascii="Times New Roman" w:eastAsia="STXingkai" w:hAnsi="Times New Roman" w:cs="Times New Roman"/>
                <w:b w:val="0"/>
                <w:bCs w:val="0"/>
                <w:sz w:val="28"/>
                <w:szCs w:val="28"/>
              </w:rPr>
            </w:pPr>
            <w:r w:rsidRPr="005853A8">
              <w:rPr>
                <w:rFonts w:ascii="Times New Roman" w:eastAsia="STXingkai" w:hAnsi="Times New Roman" w:cs="Times New Roman"/>
                <w:b w:val="0"/>
                <w:bCs w:val="0"/>
                <w:sz w:val="28"/>
                <w:szCs w:val="28"/>
              </w:rPr>
              <w:t>ψυχή</w:t>
            </w:r>
          </w:p>
        </w:tc>
        <w:tc>
          <w:tcPr>
            <w:tcW w:w="1030" w:type="pct"/>
          </w:tcPr>
          <w:p w14:paraId="74F9C245" w14:textId="77777777" w:rsidR="006A5FB4" w:rsidRPr="009E6C11" w:rsidRDefault="00000000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psykhḗ</w:t>
            </w:r>
          </w:p>
        </w:tc>
        <w:tc>
          <w:tcPr>
            <w:tcW w:w="1168" w:type="pct"/>
          </w:tcPr>
          <w:p w14:paraId="2C9ECFC6" w14:textId="77777777" w:rsidR="006A5FB4" w:rsidRPr="009E6C11" w:rsidRDefault="00000000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sustantivo</w:t>
            </w:r>
          </w:p>
        </w:tc>
        <w:tc>
          <w:tcPr>
            <w:tcW w:w="1581" w:type="pct"/>
          </w:tcPr>
          <w:p w14:paraId="63959866" w14:textId="77777777" w:rsidR="006A5FB4" w:rsidRPr="009E6C11" w:rsidRDefault="00000000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alma</w:t>
            </w:r>
          </w:p>
        </w:tc>
      </w:tr>
      <w:tr w:rsidR="006A5FB4" w:rsidRPr="009E6C11" w14:paraId="56333109" w14:textId="77777777" w:rsidTr="00280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pct"/>
          </w:tcPr>
          <w:p w14:paraId="2CF45FC9" w14:textId="77777777" w:rsidR="006A5FB4" w:rsidRPr="005853A8" w:rsidRDefault="00000000" w:rsidP="00280A35">
            <w:pPr>
              <w:ind w:right="-617"/>
              <w:rPr>
                <w:rFonts w:ascii="Times New Roman" w:eastAsia="STXingkai" w:hAnsi="Times New Roman" w:cs="Times New Roman"/>
                <w:b w:val="0"/>
                <w:bCs w:val="0"/>
                <w:sz w:val="28"/>
                <w:szCs w:val="28"/>
              </w:rPr>
            </w:pPr>
            <w:r w:rsidRPr="005853A8">
              <w:rPr>
                <w:rFonts w:ascii="Times New Roman" w:eastAsia="STXingkai" w:hAnsi="Times New Roman" w:cs="Times New Roman"/>
                <w:b w:val="0"/>
                <w:bCs w:val="0"/>
                <w:sz w:val="28"/>
                <w:szCs w:val="28"/>
              </w:rPr>
              <w:t>νόμος</w:t>
            </w:r>
          </w:p>
        </w:tc>
        <w:tc>
          <w:tcPr>
            <w:tcW w:w="1030" w:type="pct"/>
          </w:tcPr>
          <w:p w14:paraId="360B67EE" w14:textId="77777777" w:rsidR="006A5FB4" w:rsidRPr="009E6C11" w:rsidRDefault="00000000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nómos</w:t>
            </w:r>
          </w:p>
        </w:tc>
        <w:tc>
          <w:tcPr>
            <w:tcW w:w="1168" w:type="pct"/>
          </w:tcPr>
          <w:p w14:paraId="6E9EDAFE" w14:textId="77777777" w:rsidR="006A5FB4" w:rsidRPr="009E6C11" w:rsidRDefault="00000000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sustantivo</w:t>
            </w:r>
          </w:p>
        </w:tc>
        <w:tc>
          <w:tcPr>
            <w:tcW w:w="1581" w:type="pct"/>
          </w:tcPr>
          <w:p w14:paraId="5F4431B1" w14:textId="77777777" w:rsidR="006A5FB4" w:rsidRPr="009E6C11" w:rsidRDefault="00000000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ley, norma</w:t>
            </w:r>
          </w:p>
        </w:tc>
      </w:tr>
      <w:tr w:rsidR="006A5FB4" w:rsidRPr="009E6C11" w14:paraId="4720C678" w14:textId="77777777" w:rsidTr="00280A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pct"/>
          </w:tcPr>
          <w:p w14:paraId="04ED0907" w14:textId="77777777" w:rsidR="006A5FB4" w:rsidRPr="005853A8" w:rsidRDefault="00000000" w:rsidP="00280A35">
            <w:pPr>
              <w:ind w:right="-617"/>
              <w:rPr>
                <w:rFonts w:ascii="Times New Roman" w:eastAsia="STXingkai" w:hAnsi="Times New Roman" w:cs="Times New Roman"/>
                <w:b w:val="0"/>
                <w:bCs w:val="0"/>
                <w:sz w:val="28"/>
                <w:szCs w:val="28"/>
              </w:rPr>
            </w:pPr>
            <w:r w:rsidRPr="005853A8">
              <w:rPr>
                <w:rFonts w:ascii="Times New Roman" w:eastAsia="STXingkai" w:hAnsi="Times New Roman" w:cs="Times New Roman"/>
                <w:b w:val="0"/>
                <w:bCs w:val="0"/>
                <w:sz w:val="28"/>
                <w:szCs w:val="28"/>
              </w:rPr>
              <w:t>δίκαιος</w:t>
            </w:r>
          </w:p>
        </w:tc>
        <w:tc>
          <w:tcPr>
            <w:tcW w:w="1030" w:type="pct"/>
          </w:tcPr>
          <w:p w14:paraId="14801475" w14:textId="77777777" w:rsidR="006A5FB4" w:rsidRPr="009E6C11" w:rsidRDefault="00000000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díkaios</w:t>
            </w:r>
          </w:p>
        </w:tc>
        <w:tc>
          <w:tcPr>
            <w:tcW w:w="1168" w:type="pct"/>
          </w:tcPr>
          <w:p w14:paraId="109D87DA" w14:textId="77777777" w:rsidR="006A5FB4" w:rsidRPr="009E6C11" w:rsidRDefault="00000000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adjetivo</w:t>
            </w:r>
          </w:p>
        </w:tc>
        <w:tc>
          <w:tcPr>
            <w:tcW w:w="1581" w:type="pct"/>
          </w:tcPr>
          <w:p w14:paraId="06716448" w14:textId="77777777" w:rsidR="006A5FB4" w:rsidRPr="009E6C11" w:rsidRDefault="00000000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justo</w:t>
            </w:r>
          </w:p>
        </w:tc>
      </w:tr>
      <w:tr w:rsidR="006A5FB4" w:rsidRPr="009E6C11" w14:paraId="4B480EEC" w14:textId="77777777" w:rsidTr="00280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pct"/>
          </w:tcPr>
          <w:p w14:paraId="4F6AB8CB" w14:textId="77777777" w:rsidR="006A5FB4" w:rsidRPr="005853A8" w:rsidRDefault="00000000" w:rsidP="00280A35">
            <w:pPr>
              <w:ind w:right="-617"/>
              <w:rPr>
                <w:rFonts w:ascii="Times New Roman" w:eastAsia="STXingkai" w:hAnsi="Times New Roman" w:cs="Times New Roman"/>
                <w:b w:val="0"/>
                <w:bCs w:val="0"/>
                <w:sz w:val="28"/>
                <w:szCs w:val="28"/>
              </w:rPr>
            </w:pPr>
            <w:r w:rsidRPr="005853A8">
              <w:rPr>
                <w:rFonts w:ascii="Times New Roman" w:eastAsia="STXingkai" w:hAnsi="Times New Roman" w:cs="Times New Roman"/>
                <w:b w:val="0"/>
                <w:bCs w:val="0"/>
                <w:sz w:val="28"/>
                <w:szCs w:val="28"/>
              </w:rPr>
              <w:t>σοφός</w:t>
            </w:r>
          </w:p>
        </w:tc>
        <w:tc>
          <w:tcPr>
            <w:tcW w:w="1030" w:type="pct"/>
          </w:tcPr>
          <w:p w14:paraId="4C401D5C" w14:textId="77777777" w:rsidR="006A5FB4" w:rsidRPr="009E6C11" w:rsidRDefault="00000000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sophós</w:t>
            </w:r>
          </w:p>
        </w:tc>
        <w:tc>
          <w:tcPr>
            <w:tcW w:w="1168" w:type="pct"/>
          </w:tcPr>
          <w:p w14:paraId="52B3358D" w14:textId="77777777" w:rsidR="006A5FB4" w:rsidRPr="009E6C11" w:rsidRDefault="00000000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adjetivo</w:t>
            </w:r>
          </w:p>
        </w:tc>
        <w:tc>
          <w:tcPr>
            <w:tcW w:w="1581" w:type="pct"/>
          </w:tcPr>
          <w:p w14:paraId="401A47FA" w14:textId="77777777" w:rsidR="006A5FB4" w:rsidRPr="009E6C11" w:rsidRDefault="00000000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sabio</w:t>
            </w:r>
          </w:p>
        </w:tc>
      </w:tr>
      <w:tr w:rsidR="006A5FB4" w:rsidRPr="009E6C11" w14:paraId="25633E5E" w14:textId="77777777" w:rsidTr="00280A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pct"/>
          </w:tcPr>
          <w:p w14:paraId="26714A0E" w14:textId="77777777" w:rsidR="006A5FB4" w:rsidRPr="005853A8" w:rsidRDefault="00000000" w:rsidP="00280A35">
            <w:pPr>
              <w:ind w:right="-617"/>
              <w:rPr>
                <w:rFonts w:ascii="Times New Roman" w:eastAsia="STXingkai" w:hAnsi="Times New Roman" w:cs="Times New Roman"/>
                <w:b w:val="0"/>
                <w:bCs w:val="0"/>
                <w:sz w:val="28"/>
                <w:szCs w:val="28"/>
              </w:rPr>
            </w:pPr>
            <w:r w:rsidRPr="005853A8">
              <w:rPr>
                <w:rFonts w:ascii="Times New Roman" w:eastAsia="STXingkai" w:hAnsi="Times New Roman" w:cs="Times New Roman"/>
                <w:b w:val="0"/>
                <w:bCs w:val="0"/>
                <w:sz w:val="28"/>
                <w:szCs w:val="28"/>
              </w:rPr>
              <w:t>φίλος</w:t>
            </w:r>
          </w:p>
        </w:tc>
        <w:tc>
          <w:tcPr>
            <w:tcW w:w="1030" w:type="pct"/>
          </w:tcPr>
          <w:p w14:paraId="6332B827" w14:textId="77777777" w:rsidR="006A5FB4" w:rsidRPr="009E6C11" w:rsidRDefault="00000000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phílos</w:t>
            </w:r>
          </w:p>
        </w:tc>
        <w:tc>
          <w:tcPr>
            <w:tcW w:w="1168" w:type="pct"/>
          </w:tcPr>
          <w:p w14:paraId="2BCF8B6F" w14:textId="77777777" w:rsidR="006A5FB4" w:rsidRPr="009E6C11" w:rsidRDefault="00000000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adjetivo / sustantivo</w:t>
            </w:r>
          </w:p>
        </w:tc>
        <w:tc>
          <w:tcPr>
            <w:tcW w:w="1581" w:type="pct"/>
          </w:tcPr>
          <w:p w14:paraId="5424DDF1" w14:textId="77777777" w:rsidR="006A5FB4" w:rsidRPr="009E6C11" w:rsidRDefault="00000000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amigo</w:t>
            </w:r>
          </w:p>
        </w:tc>
      </w:tr>
      <w:tr w:rsidR="006A5FB4" w:rsidRPr="009E6C11" w14:paraId="3F43C6E4" w14:textId="77777777" w:rsidTr="00280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pct"/>
          </w:tcPr>
          <w:p w14:paraId="6B5C717D" w14:textId="77777777" w:rsidR="006A5FB4" w:rsidRPr="005853A8" w:rsidRDefault="00000000" w:rsidP="00280A35">
            <w:pPr>
              <w:ind w:right="-617"/>
              <w:rPr>
                <w:rFonts w:ascii="Times New Roman" w:eastAsia="STXingkai" w:hAnsi="Times New Roman" w:cs="Times New Roman"/>
                <w:b w:val="0"/>
                <w:bCs w:val="0"/>
                <w:sz w:val="28"/>
                <w:szCs w:val="28"/>
              </w:rPr>
            </w:pPr>
            <w:r w:rsidRPr="005853A8">
              <w:rPr>
                <w:rFonts w:ascii="Times New Roman" w:eastAsia="STXingkai" w:hAnsi="Times New Roman" w:cs="Times New Roman"/>
                <w:b w:val="0"/>
                <w:bCs w:val="0"/>
                <w:sz w:val="28"/>
                <w:szCs w:val="28"/>
              </w:rPr>
              <w:t>χρόνος</w:t>
            </w:r>
          </w:p>
        </w:tc>
        <w:tc>
          <w:tcPr>
            <w:tcW w:w="1030" w:type="pct"/>
          </w:tcPr>
          <w:p w14:paraId="547AC457" w14:textId="77777777" w:rsidR="006A5FB4" w:rsidRPr="009E6C11" w:rsidRDefault="00000000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khrónos</w:t>
            </w:r>
          </w:p>
        </w:tc>
        <w:tc>
          <w:tcPr>
            <w:tcW w:w="1168" w:type="pct"/>
          </w:tcPr>
          <w:p w14:paraId="04CB283B" w14:textId="77777777" w:rsidR="006A5FB4" w:rsidRPr="009E6C11" w:rsidRDefault="00000000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sustantivo</w:t>
            </w:r>
          </w:p>
        </w:tc>
        <w:tc>
          <w:tcPr>
            <w:tcW w:w="1581" w:type="pct"/>
          </w:tcPr>
          <w:p w14:paraId="00D3251F" w14:textId="77777777" w:rsidR="006A5FB4" w:rsidRPr="009E6C11" w:rsidRDefault="00000000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tiempo</w:t>
            </w:r>
          </w:p>
        </w:tc>
      </w:tr>
      <w:tr w:rsidR="006A5FB4" w:rsidRPr="009E6C11" w14:paraId="0C28858F" w14:textId="77777777" w:rsidTr="00280A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pct"/>
          </w:tcPr>
          <w:p w14:paraId="2631EE40" w14:textId="77777777" w:rsidR="006A5FB4" w:rsidRPr="005853A8" w:rsidRDefault="00000000" w:rsidP="00280A35">
            <w:pPr>
              <w:ind w:right="-617"/>
              <w:rPr>
                <w:rFonts w:ascii="Times New Roman" w:eastAsia="STXingkai" w:hAnsi="Times New Roman" w:cs="Times New Roman"/>
                <w:b w:val="0"/>
                <w:bCs w:val="0"/>
                <w:sz w:val="28"/>
                <w:szCs w:val="28"/>
              </w:rPr>
            </w:pPr>
            <w:r w:rsidRPr="005853A8">
              <w:rPr>
                <w:rFonts w:ascii="Times New Roman" w:eastAsia="STXingkai" w:hAnsi="Times New Roman" w:cs="Times New Roman"/>
                <w:b w:val="0"/>
                <w:bCs w:val="0"/>
                <w:sz w:val="28"/>
                <w:szCs w:val="28"/>
              </w:rPr>
              <w:t>βίος</w:t>
            </w:r>
          </w:p>
        </w:tc>
        <w:tc>
          <w:tcPr>
            <w:tcW w:w="1030" w:type="pct"/>
          </w:tcPr>
          <w:p w14:paraId="648DCEE3" w14:textId="77777777" w:rsidR="006A5FB4" w:rsidRPr="009E6C11" w:rsidRDefault="00000000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bíos</w:t>
            </w:r>
          </w:p>
        </w:tc>
        <w:tc>
          <w:tcPr>
            <w:tcW w:w="1168" w:type="pct"/>
          </w:tcPr>
          <w:p w14:paraId="2F46B8CD" w14:textId="77777777" w:rsidR="006A5FB4" w:rsidRPr="009E6C11" w:rsidRDefault="00000000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sustantivo</w:t>
            </w:r>
          </w:p>
        </w:tc>
        <w:tc>
          <w:tcPr>
            <w:tcW w:w="1581" w:type="pct"/>
          </w:tcPr>
          <w:p w14:paraId="472C5E40" w14:textId="77777777" w:rsidR="006A5FB4" w:rsidRPr="009E6C11" w:rsidRDefault="00000000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vida</w:t>
            </w:r>
          </w:p>
        </w:tc>
      </w:tr>
      <w:tr w:rsidR="006A5FB4" w:rsidRPr="009E6C11" w14:paraId="490D9131" w14:textId="77777777" w:rsidTr="00280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pct"/>
          </w:tcPr>
          <w:p w14:paraId="09987D4B" w14:textId="77777777" w:rsidR="006A5FB4" w:rsidRPr="005853A8" w:rsidRDefault="00000000" w:rsidP="00280A35">
            <w:pPr>
              <w:ind w:right="-617"/>
              <w:rPr>
                <w:rFonts w:ascii="Times New Roman" w:eastAsia="STXingkai" w:hAnsi="Times New Roman" w:cs="Times New Roman"/>
                <w:b w:val="0"/>
                <w:bCs w:val="0"/>
                <w:sz w:val="28"/>
                <w:szCs w:val="28"/>
              </w:rPr>
            </w:pPr>
            <w:r w:rsidRPr="005853A8">
              <w:rPr>
                <w:rFonts w:ascii="Times New Roman" w:eastAsia="STXingkai" w:hAnsi="Times New Roman" w:cs="Times New Roman"/>
                <w:b w:val="0"/>
                <w:bCs w:val="0"/>
                <w:sz w:val="28"/>
                <w:szCs w:val="28"/>
              </w:rPr>
              <w:t>θάνατος</w:t>
            </w:r>
          </w:p>
        </w:tc>
        <w:tc>
          <w:tcPr>
            <w:tcW w:w="1030" w:type="pct"/>
          </w:tcPr>
          <w:p w14:paraId="3A0B5E85" w14:textId="77777777" w:rsidR="006A5FB4" w:rsidRPr="009E6C11" w:rsidRDefault="00000000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thánatos</w:t>
            </w:r>
          </w:p>
        </w:tc>
        <w:tc>
          <w:tcPr>
            <w:tcW w:w="1168" w:type="pct"/>
          </w:tcPr>
          <w:p w14:paraId="6135D79A" w14:textId="77777777" w:rsidR="006A5FB4" w:rsidRPr="009E6C11" w:rsidRDefault="00000000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sustantivo</w:t>
            </w:r>
          </w:p>
        </w:tc>
        <w:tc>
          <w:tcPr>
            <w:tcW w:w="1581" w:type="pct"/>
          </w:tcPr>
          <w:p w14:paraId="699D0D21" w14:textId="77777777" w:rsidR="006A5FB4" w:rsidRPr="009E6C11" w:rsidRDefault="00000000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muerte</w:t>
            </w:r>
          </w:p>
        </w:tc>
      </w:tr>
      <w:tr w:rsidR="006A5FB4" w:rsidRPr="009E6C11" w14:paraId="326F9CB4" w14:textId="77777777" w:rsidTr="00280A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pct"/>
          </w:tcPr>
          <w:p w14:paraId="2887D55A" w14:textId="77777777" w:rsidR="006A5FB4" w:rsidRPr="005853A8" w:rsidRDefault="00000000" w:rsidP="00280A35">
            <w:pPr>
              <w:ind w:right="-617"/>
              <w:rPr>
                <w:rFonts w:ascii="Times New Roman" w:eastAsia="STXingkai" w:hAnsi="Times New Roman" w:cs="Times New Roman"/>
                <w:b w:val="0"/>
                <w:bCs w:val="0"/>
                <w:sz w:val="28"/>
                <w:szCs w:val="28"/>
              </w:rPr>
            </w:pPr>
            <w:r w:rsidRPr="005853A8">
              <w:rPr>
                <w:rFonts w:ascii="Times New Roman" w:eastAsia="STXingkai" w:hAnsi="Times New Roman" w:cs="Times New Roman"/>
                <w:b w:val="0"/>
                <w:bCs w:val="0"/>
                <w:sz w:val="28"/>
                <w:szCs w:val="28"/>
              </w:rPr>
              <w:t>νοῦς</w:t>
            </w:r>
          </w:p>
        </w:tc>
        <w:tc>
          <w:tcPr>
            <w:tcW w:w="1030" w:type="pct"/>
          </w:tcPr>
          <w:p w14:paraId="7E109B48" w14:textId="77777777" w:rsidR="006A5FB4" w:rsidRPr="009E6C11" w:rsidRDefault="00000000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noûs</w:t>
            </w:r>
          </w:p>
        </w:tc>
        <w:tc>
          <w:tcPr>
            <w:tcW w:w="1168" w:type="pct"/>
          </w:tcPr>
          <w:p w14:paraId="5E222532" w14:textId="77777777" w:rsidR="006A5FB4" w:rsidRPr="009E6C11" w:rsidRDefault="00000000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sustantivo</w:t>
            </w:r>
          </w:p>
        </w:tc>
        <w:tc>
          <w:tcPr>
            <w:tcW w:w="1581" w:type="pct"/>
          </w:tcPr>
          <w:p w14:paraId="5EF9DBBC" w14:textId="77777777" w:rsidR="006A5FB4" w:rsidRPr="009E6C11" w:rsidRDefault="00000000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mente, intelecto</w:t>
            </w:r>
          </w:p>
        </w:tc>
      </w:tr>
      <w:tr w:rsidR="006A5FB4" w:rsidRPr="009E6C11" w14:paraId="2DDDF3BE" w14:textId="77777777" w:rsidTr="00280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pct"/>
          </w:tcPr>
          <w:p w14:paraId="7EDB8452" w14:textId="77777777" w:rsidR="006A5FB4" w:rsidRPr="005853A8" w:rsidRDefault="00000000" w:rsidP="00280A35">
            <w:pPr>
              <w:ind w:right="-617"/>
              <w:rPr>
                <w:rFonts w:ascii="Times New Roman" w:eastAsia="STXingkai" w:hAnsi="Times New Roman" w:cs="Times New Roman"/>
                <w:b w:val="0"/>
                <w:bCs w:val="0"/>
                <w:sz w:val="28"/>
                <w:szCs w:val="28"/>
              </w:rPr>
            </w:pPr>
            <w:r w:rsidRPr="005853A8">
              <w:rPr>
                <w:rFonts w:ascii="Times New Roman" w:eastAsia="STXingkai" w:hAnsi="Times New Roman" w:cs="Times New Roman"/>
                <w:b w:val="0"/>
                <w:bCs w:val="0"/>
                <w:sz w:val="28"/>
                <w:szCs w:val="28"/>
              </w:rPr>
              <w:t>πόνος</w:t>
            </w:r>
          </w:p>
        </w:tc>
        <w:tc>
          <w:tcPr>
            <w:tcW w:w="1030" w:type="pct"/>
          </w:tcPr>
          <w:p w14:paraId="46704350" w14:textId="77777777" w:rsidR="006A5FB4" w:rsidRPr="009E6C11" w:rsidRDefault="00000000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pónos</w:t>
            </w:r>
          </w:p>
        </w:tc>
        <w:tc>
          <w:tcPr>
            <w:tcW w:w="1168" w:type="pct"/>
          </w:tcPr>
          <w:p w14:paraId="5BD321E9" w14:textId="77777777" w:rsidR="006A5FB4" w:rsidRPr="009E6C11" w:rsidRDefault="00000000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sustantivo</w:t>
            </w:r>
          </w:p>
        </w:tc>
        <w:tc>
          <w:tcPr>
            <w:tcW w:w="1581" w:type="pct"/>
          </w:tcPr>
          <w:p w14:paraId="4DC8DD48" w14:textId="77777777" w:rsidR="006A5FB4" w:rsidRPr="009E6C11" w:rsidRDefault="00000000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trabajo, esfuerzo, dolor</w:t>
            </w:r>
          </w:p>
        </w:tc>
      </w:tr>
      <w:tr w:rsidR="006A5FB4" w:rsidRPr="009E6C11" w14:paraId="162126A9" w14:textId="77777777" w:rsidTr="00280A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pct"/>
          </w:tcPr>
          <w:p w14:paraId="36DC78AC" w14:textId="77777777" w:rsidR="006A5FB4" w:rsidRPr="005853A8" w:rsidRDefault="00000000" w:rsidP="00280A35">
            <w:pPr>
              <w:ind w:right="-617"/>
              <w:rPr>
                <w:rFonts w:ascii="Times New Roman" w:eastAsia="STXingkai" w:hAnsi="Times New Roman" w:cs="Times New Roman"/>
                <w:b w:val="0"/>
                <w:bCs w:val="0"/>
                <w:sz w:val="28"/>
                <w:szCs w:val="28"/>
              </w:rPr>
            </w:pPr>
            <w:r w:rsidRPr="005853A8">
              <w:rPr>
                <w:rFonts w:ascii="Times New Roman" w:eastAsia="STXingkai" w:hAnsi="Times New Roman" w:cs="Times New Roman"/>
                <w:b w:val="0"/>
                <w:bCs w:val="0"/>
                <w:sz w:val="28"/>
                <w:szCs w:val="28"/>
              </w:rPr>
              <w:t>πλοῦτος</w:t>
            </w:r>
          </w:p>
        </w:tc>
        <w:tc>
          <w:tcPr>
            <w:tcW w:w="1030" w:type="pct"/>
          </w:tcPr>
          <w:p w14:paraId="430E1E40" w14:textId="77777777" w:rsidR="006A5FB4" w:rsidRPr="009E6C11" w:rsidRDefault="00000000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ploûtos</w:t>
            </w:r>
          </w:p>
        </w:tc>
        <w:tc>
          <w:tcPr>
            <w:tcW w:w="1168" w:type="pct"/>
          </w:tcPr>
          <w:p w14:paraId="0FAB46D5" w14:textId="77777777" w:rsidR="006A5FB4" w:rsidRPr="009E6C11" w:rsidRDefault="00000000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sustantivo</w:t>
            </w:r>
          </w:p>
        </w:tc>
        <w:tc>
          <w:tcPr>
            <w:tcW w:w="1581" w:type="pct"/>
          </w:tcPr>
          <w:p w14:paraId="38C91B17" w14:textId="77777777" w:rsidR="006A5FB4" w:rsidRPr="009E6C11" w:rsidRDefault="00000000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riqueza</w:t>
            </w:r>
          </w:p>
        </w:tc>
      </w:tr>
      <w:tr w:rsidR="006A5FB4" w:rsidRPr="009E6C11" w14:paraId="1D14D6FB" w14:textId="77777777" w:rsidTr="00280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pct"/>
          </w:tcPr>
          <w:p w14:paraId="10D4EB0D" w14:textId="77777777" w:rsidR="006A5FB4" w:rsidRPr="005853A8" w:rsidRDefault="00000000" w:rsidP="00280A35">
            <w:pPr>
              <w:ind w:right="-617"/>
              <w:rPr>
                <w:rFonts w:ascii="Times New Roman" w:eastAsia="STXingkai" w:hAnsi="Times New Roman" w:cs="Times New Roman"/>
                <w:b w:val="0"/>
                <w:bCs w:val="0"/>
                <w:sz w:val="28"/>
                <w:szCs w:val="28"/>
              </w:rPr>
            </w:pPr>
            <w:r w:rsidRPr="005853A8">
              <w:rPr>
                <w:rFonts w:ascii="Times New Roman" w:eastAsia="STXingkai" w:hAnsi="Times New Roman" w:cs="Times New Roman"/>
                <w:b w:val="0"/>
                <w:bCs w:val="0"/>
                <w:sz w:val="28"/>
                <w:szCs w:val="28"/>
              </w:rPr>
              <w:t>διδάσκαλος</w:t>
            </w:r>
          </w:p>
        </w:tc>
        <w:tc>
          <w:tcPr>
            <w:tcW w:w="1030" w:type="pct"/>
          </w:tcPr>
          <w:p w14:paraId="534A1A67" w14:textId="77777777" w:rsidR="006A5FB4" w:rsidRPr="009E6C11" w:rsidRDefault="00000000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didáskalos</w:t>
            </w:r>
          </w:p>
        </w:tc>
        <w:tc>
          <w:tcPr>
            <w:tcW w:w="1168" w:type="pct"/>
          </w:tcPr>
          <w:p w14:paraId="5CE3C299" w14:textId="77777777" w:rsidR="006A5FB4" w:rsidRPr="009E6C11" w:rsidRDefault="00000000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sustantivo</w:t>
            </w:r>
          </w:p>
        </w:tc>
        <w:tc>
          <w:tcPr>
            <w:tcW w:w="1581" w:type="pct"/>
          </w:tcPr>
          <w:p w14:paraId="28AD57FA" w14:textId="77777777" w:rsidR="006A5FB4" w:rsidRPr="009E6C11" w:rsidRDefault="00000000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maestro</w:t>
            </w:r>
          </w:p>
        </w:tc>
      </w:tr>
      <w:tr w:rsidR="006A5FB4" w:rsidRPr="009E6C11" w14:paraId="2E681A49" w14:textId="77777777" w:rsidTr="00280A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pct"/>
          </w:tcPr>
          <w:p w14:paraId="438827C3" w14:textId="77777777" w:rsidR="006A5FB4" w:rsidRPr="005853A8" w:rsidRDefault="00000000" w:rsidP="00280A35">
            <w:pPr>
              <w:ind w:right="-617"/>
              <w:rPr>
                <w:rFonts w:ascii="Times New Roman" w:eastAsia="STXingkai" w:hAnsi="Times New Roman" w:cs="Times New Roman"/>
                <w:b w:val="0"/>
                <w:bCs w:val="0"/>
                <w:sz w:val="28"/>
                <w:szCs w:val="28"/>
              </w:rPr>
            </w:pPr>
            <w:r w:rsidRPr="005853A8">
              <w:rPr>
                <w:rFonts w:ascii="Times New Roman" w:eastAsia="STXingkai" w:hAnsi="Times New Roman" w:cs="Times New Roman"/>
                <w:b w:val="0"/>
                <w:bCs w:val="0"/>
                <w:sz w:val="28"/>
                <w:szCs w:val="28"/>
              </w:rPr>
              <w:t>δικαιοσύνη</w:t>
            </w:r>
          </w:p>
        </w:tc>
        <w:tc>
          <w:tcPr>
            <w:tcW w:w="1030" w:type="pct"/>
          </w:tcPr>
          <w:p w14:paraId="596A2FBE" w14:textId="77777777" w:rsidR="006A5FB4" w:rsidRPr="009E6C11" w:rsidRDefault="00000000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dikaiosýnē</w:t>
            </w:r>
          </w:p>
        </w:tc>
        <w:tc>
          <w:tcPr>
            <w:tcW w:w="1168" w:type="pct"/>
          </w:tcPr>
          <w:p w14:paraId="59B665F0" w14:textId="77777777" w:rsidR="006A5FB4" w:rsidRPr="009E6C11" w:rsidRDefault="00000000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sustantivo</w:t>
            </w:r>
          </w:p>
        </w:tc>
        <w:tc>
          <w:tcPr>
            <w:tcW w:w="1581" w:type="pct"/>
          </w:tcPr>
          <w:p w14:paraId="457180D4" w14:textId="77777777" w:rsidR="006A5FB4" w:rsidRPr="009E6C11" w:rsidRDefault="00000000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justicia</w:t>
            </w:r>
          </w:p>
        </w:tc>
      </w:tr>
      <w:tr w:rsidR="006A5FB4" w:rsidRPr="009E6C11" w14:paraId="1DE5689C" w14:textId="77777777" w:rsidTr="00280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pct"/>
          </w:tcPr>
          <w:p w14:paraId="6AC5311E" w14:textId="77777777" w:rsidR="006A5FB4" w:rsidRPr="005853A8" w:rsidRDefault="00000000" w:rsidP="00280A35">
            <w:pPr>
              <w:ind w:right="-617"/>
              <w:rPr>
                <w:rFonts w:ascii="Times New Roman" w:eastAsia="STXingkai" w:hAnsi="Times New Roman" w:cs="Times New Roman"/>
                <w:b w:val="0"/>
                <w:bCs w:val="0"/>
                <w:sz w:val="28"/>
                <w:szCs w:val="28"/>
              </w:rPr>
            </w:pPr>
            <w:r w:rsidRPr="005853A8">
              <w:rPr>
                <w:rFonts w:ascii="Times New Roman" w:eastAsia="STXingkai" w:hAnsi="Times New Roman" w:cs="Times New Roman"/>
                <w:b w:val="0"/>
                <w:bCs w:val="0"/>
                <w:sz w:val="28"/>
                <w:szCs w:val="28"/>
              </w:rPr>
              <w:t>σοφία</w:t>
            </w:r>
          </w:p>
        </w:tc>
        <w:tc>
          <w:tcPr>
            <w:tcW w:w="1030" w:type="pct"/>
          </w:tcPr>
          <w:p w14:paraId="29FA3A7F" w14:textId="77777777" w:rsidR="006A5FB4" w:rsidRPr="009E6C11" w:rsidRDefault="00000000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sophía</w:t>
            </w:r>
          </w:p>
        </w:tc>
        <w:tc>
          <w:tcPr>
            <w:tcW w:w="1168" w:type="pct"/>
          </w:tcPr>
          <w:p w14:paraId="7FA2D181" w14:textId="77777777" w:rsidR="006A5FB4" w:rsidRPr="009E6C11" w:rsidRDefault="00000000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sustantivo</w:t>
            </w:r>
          </w:p>
        </w:tc>
        <w:tc>
          <w:tcPr>
            <w:tcW w:w="1581" w:type="pct"/>
          </w:tcPr>
          <w:p w14:paraId="244C4AFC" w14:textId="77777777" w:rsidR="006A5FB4" w:rsidRPr="009E6C11" w:rsidRDefault="00000000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sabiduría</w:t>
            </w:r>
          </w:p>
        </w:tc>
      </w:tr>
      <w:tr w:rsidR="006A5FB4" w:rsidRPr="009E6C11" w14:paraId="533A242C" w14:textId="77777777" w:rsidTr="00280A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pct"/>
          </w:tcPr>
          <w:p w14:paraId="04EAF1F5" w14:textId="77777777" w:rsidR="006A5FB4" w:rsidRPr="005853A8" w:rsidRDefault="00000000" w:rsidP="00280A35">
            <w:pPr>
              <w:ind w:right="-617"/>
              <w:rPr>
                <w:rFonts w:ascii="Times New Roman" w:eastAsia="STXingkai" w:hAnsi="Times New Roman" w:cs="Times New Roman"/>
                <w:b w:val="0"/>
                <w:bCs w:val="0"/>
                <w:sz w:val="28"/>
                <w:szCs w:val="28"/>
              </w:rPr>
            </w:pPr>
            <w:r w:rsidRPr="005853A8">
              <w:rPr>
                <w:rFonts w:ascii="Times New Roman" w:eastAsia="STXingkai" w:hAnsi="Times New Roman" w:cs="Times New Roman"/>
                <w:b w:val="0"/>
                <w:bCs w:val="0"/>
                <w:sz w:val="28"/>
                <w:szCs w:val="28"/>
              </w:rPr>
              <w:t>πόλεμος</w:t>
            </w:r>
          </w:p>
        </w:tc>
        <w:tc>
          <w:tcPr>
            <w:tcW w:w="1030" w:type="pct"/>
          </w:tcPr>
          <w:p w14:paraId="4450E9D8" w14:textId="77777777" w:rsidR="006A5FB4" w:rsidRPr="009E6C11" w:rsidRDefault="00000000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pólemos</w:t>
            </w:r>
          </w:p>
        </w:tc>
        <w:tc>
          <w:tcPr>
            <w:tcW w:w="1168" w:type="pct"/>
          </w:tcPr>
          <w:p w14:paraId="6F27D2E4" w14:textId="77777777" w:rsidR="006A5FB4" w:rsidRPr="009E6C11" w:rsidRDefault="00000000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sustantivo</w:t>
            </w:r>
          </w:p>
        </w:tc>
        <w:tc>
          <w:tcPr>
            <w:tcW w:w="1581" w:type="pct"/>
          </w:tcPr>
          <w:p w14:paraId="65D26358" w14:textId="77777777" w:rsidR="006A5FB4" w:rsidRPr="009E6C11" w:rsidRDefault="00000000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guerra</w:t>
            </w:r>
          </w:p>
        </w:tc>
      </w:tr>
      <w:tr w:rsidR="006A5FB4" w:rsidRPr="009E6C11" w14:paraId="092D5E3F" w14:textId="77777777" w:rsidTr="00280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pct"/>
          </w:tcPr>
          <w:p w14:paraId="788A99D3" w14:textId="77777777" w:rsidR="006A5FB4" w:rsidRPr="005853A8" w:rsidRDefault="00000000" w:rsidP="00280A35">
            <w:pPr>
              <w:ind w:right="-617"/>
              <w:rPr>
                <w:rFonts w:ascii="Times New Roman" w:eastAsia="STXingkai" w:hAnsi="Times New Roman" w:cs="Times New Roman"/>
                <w:b w:val="0"/>
                <w:bCs w:val="0"/>
                <w:sz w:val="28"/>
                <w:szCs w:val="28"/>
              </w:rPr>
            </w:pPr>
            <w:r w:rsidRPr="005853A8">
              <w:rPr>
                <w:rFonts w:ascii="Times New Roman" w:eastAsia="STXingkai" w:hAnsi="Times New Roman" w:cs="Times New Roman"/>
                <w:b w:val="0"/>
                <w:bCs w:val="0"/>
                <w:sz w:val="28"/>
                <w:szCs w:val="28"/>
              </w:rPr>
              <w:t>φύσις</w:t>
            </w:r>
          </w:p>
        </w:tc>
        <w:tc>
          <w:tcPr>
            <w:tcW w:w="1030" w:type="pct"/>
          </w:tcPr>
          <w:p w14:paraId="783C3ECB" w14:textId="77777777" w:rsidR="006A5FB4" w:rsidRPr="009E6C11" w:rsidRDefault="00000000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phýsis</w:t>
            </w:r>
          </w:p>
        </w:tc>
        <w:tc>
          <w:tcPr>
            <w:tcW w:w="1168" w:type="pct"/>
          </w:tcPr>
          <w:p w14:paraId="3A41D76D" w14:textId="77777777" w:rsidR="006A5FB4" w:rsidRPr="009E6C11" w:rsidRDefault="00000000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sustantivo</w:t>
            </w:r>
          </w:p>
        </w:tc>
        <w:tc>
          <w:tcPr>
            <w:tcW w:w="1581" w:type="pct"/>
          </w:tcPr>
          <w:p w14:paraId="0AF236CF" w14:textId="77777777" w:rsidR="006A5FB4" w:rsidRPr="009E6C11" w:rsidRDefault="00000000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naturaleza</w:t>
            </w:r>
          </w:p>
        </w:tc>
      </w:tr>
      <w:tr w:rsidR="006A5FB4" w:rsidRPr="009E6C11" w14:paraId="0EEAA4B8" w14:textId="77777777" w:rsidTr="00280A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pct"/>
          </w:tcPr>
          <w:p w14:paraId="2C854F76" w14:textId="77777777" w:rsidR="006A5FB4" w:rsidRPr="005853A8" w:rsidRDefault="00000000" w:rsidP="00280A35">
            <w:pPr>
              <w:ind w:right="-617"/>
              <w:rPr>
                <w:rFonts w:ascii="Times New Roman" w:eastAsia="STXingkai" w:hAnsi="Times New Roman" w:cs="Times New Roman"/>
                <w:b w:val="0"/>
                <w:bCs w:val="0"/>
                <w:sz w:val="28"/>
                <w:szCs w:val="28"/>
              </w:rPr>
            </w:pPr>
            <w:r w:rsidRPr="005853A8">
              <w:rPr>
                <w:rFonts w:ascii="Times New Roman" w:eastAsia="STXingkai" w:hAnsi="Times New Roman" w:cs="Times New Roman"/>
                <w:b w:val="0"/>
                <w:bCs w:val="0"/>
                <w:sz w:val="28"/>
                <w:szCs w:val="28"/>
              </w:rPr>
              <w:t>ἐπιστήμη</w:t>
            </w:r>
          </w:p>
        </w:tc>
        <w:tc>
          <w:tcPr>
            <w:tcW w:w="1030" w:type="pct"/>
          </w:tcPr>
          <w:p w14:paraId="11461AAA" w14:textId="77777777" w:rsidR="006A5FB4" w:rsidRPr="009E6C11" w:rsidRDefault="00000000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epistḗmē</w:t>
            </w:r>
          </w:p>
        </w:tc>
        <w:tc>
          <w:tcPr>
            <w:tcW w:w="1168" w:type="pct"/>
          </w:tcPr>
          <w:p w14:paraId="4979B975" w14:textId="77777777" w:rsidR="006A5FB4" w:rsidRPr="009E6C11" w:rsidRDefault="00000000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sustantivo</w:t>
            </w:r>
          </w:p>
        </w:tc>
        <w:tc>
          <w:tcPr>
            <w:tcW w:w="1581" w:type="pct"/>
          </w:tcPr>
          <w:p w14:paraId="5DCCA534" w14:textId="77777777" w:rsidR="006A5FB4" w:rsidRPr="009E6C11" w:rsidRDefault="00000000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TXingkai" w:hAnsi="Times New Roman" w:cs="Times New Roman"/>
                <w:sz w:val="28"/>
                <w:szCs w:val="28"/>
              </w:rPr>
            </w:pPr>
            <w:r w:rsidRPr="009E6C11">
              <w:rPr>
                <w:rFonts w:ascii="Times New Roman" w:eastAsia="STXingkai" w:hAnsi="Times New Roman" w:cs="Times New Roman"/>
                <w:sz w:val="28"/>
                <w:szCs w:val="28"/>
              </w:rPr>
              <w:t>ciencia, conocimiento</w:t>
            </w:r>
          </w:p>
        </w:tc>
      </w:tr>
    </w:tbl>
    <w:p w14:paraId="39EBD406" w14:textId="77777777" w:rsidR="00D33E9F" w:rsidRPr="00E87909" w:rsidRDefault="00D33E9F" w:rsidP="00280A35">
      <w:pPr>
        <w:pStyle w:val="Ttulo1"/>
        <w:spacing w:before="0"/>
        <w:ind w:right="-617"/>
        <w:rPr>
          <w:lang w:val="es-AR"/>
        </w:rPr>
      </w:pPr>
      <w:r w:rsidRPr="00E87909">
        <w:rPr>
          <w:lang w:val="es-AR"/>
        </w:rPr>
        <w:t>Palabras funcionales (artículos, preposiciones y adverbios)</w:t>
      </w:r>
    </w:p>
    <w:tbl>
      <w:tblPr>
        <w:tblStyle w:val="Tablanormal1"/>
        <w:tblW w:w="5477" w:type="pct"/>
        <w:tblLook w:val="04A0" w:firstRow="1" w:lastRow="0" w:firstColumn="1" w:lastColumn="0" w:noHBand="0" w:noVBand="1"/>
      </w:tblPr>
      <w:tblGrid>
        <w:gridCol w:w="2307"/>
        <w:gridCol w:w="2208"/>
        <w:gridCol w:w="2539"/>
        <w:gridCol w:w="3686"/>
      </w:tblGrid>
      <w:tr w:rsidR="00D33E9F" w14:paraId="55D61FB6" w14:textId="77777777" w:rsidTr="00280A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" w:type="pct"/>
          </w:tcPr>
          <w:p w14:paraId="2731AD78" w14:textId="77777777" w:rsidR="00D33E9F" w:rsidRPr="00513796" w:rsidRDefault="00D33E9F" w:rsidP="00280A35">
            <w:pPr>
              <w:ind w:right="-617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 xml:space="preserve">Palabra </w:t>
            </w:r>
            <w:proofErr w:type="spellStart"/>
            <w:r w:rsidRPr="00513796">
              <w:rPr>
                <w:sz w:val="28"/>
                <w:szCs w:val="28"/>
              </w:rPr>
              <w:t>griega</w:t>
            </w:r>
            <w:proofErr w:type="spellEnd"/>
          </w:p>
        </w:tc>
        <w:tc>
          <w:tcPr>
            <w:tcW w:w="1028" w:type="pct"/>
          </w:tcPr>
          <w:p w14:paraId="37D88C6B" w14:textId="77777777" w:rsidR="00D33E9F" w:rsidRPr="00513796" w:rsidRDefault="00D33E9F" w:rsidP="00280A35">
            <w:pPr>
              <w:ind w:right="-61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Transliteración</w:t>
            </w:r>
            <w:proofErr w:type="spellEnd"/>
          </w:p>
        </w:tc>
        <w:tc>
          <w:tcPr>
            <w:tcW w:w="1182" w:type="pct"/>
          </w:tcPr>
          <w:p w14:paraId="098FA4B7" w14:textId="77777777" w:rsidR="00D33E9F" w:rsidRPr="00513796" w:rsidRDefault="00D33E9F" w:rsidP="00280A35">
            <w:pPr>
              <w:ind w:right="-61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Tipo</w:t>
            </w:r>
          </w:p>
        </w:tc>
        <w:tc>
          <w:tcPr>
            <w:tcW w:w="1716" w:type="pct"/>
          </w:tcPr>
          <w:p w14:paraId="66AEAAAA" w14:textId="77777777" w:rsidR="00D33E9F" w:rsidRPr="00513796" w:rsidRDefault="00D33E9F" w:rsidP="00280A35">
            <w:pPr>
              <w:ind w:right="-61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Traducción</w:t>
            </w:r>
            <w:proofErr w:type="spellEnd"/>
          </w:p>
        </w:tc>
      </w:tr>
      <w:tr w:rsidR="00D33E9F" w14:paraId="41559805" w14:textId="77777777" w:rsidTr="00280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" w:type="pct"/>
          </w:tcPr>
          <w:p w14:paraId="128B6ECC" w14:textId="77777777" w:rsidR="00D33E9F" w:rsidRPr="00F446B8" w:rsidRDefault="00D33E9F" w:rsidP="00280A35">
            <w:pPr>
              <w:ind w:right="-617"/>
              <w:rPr>
                <w:b w:val="0"/>
                <w:bCs w:val="0"/>
                <w:sz w:val="28"/>
                <w:szCs w:val="28"/>
              </w:rPr>
            </w:pPr>
            <w:r w:rsidRPr="00F446B8">
              <w:rPr>
                <w:b w:val="0"/>
                <w:bCs w:val="0"/>
                <w:sz w:val="28"/>
                <w:szCs w:val="28"/>
              </w:rPr>
              <w:t xml:space="preserve">ὁ / ἡ / </w:t>
            </w:r>
            <w:proofErr w:type="spellStart"/>
            <w:r w:rsidRPr="00F446B8">
              <w:rPr>
                <w:b w:val="0"/>
                <w:bCs w:val="0"/>
                <w:sz w:val="28"/>
                <w:szCs w:val="28"/>
              </w:rPr>
              <w:t>τό</w:t>
            </w:r>
            <w:proofErr w:type="spellEnd"/>
          </w:p>
        </w:tc>
        <w:tc>
          <w:tcPr>
            <w:tcW w:w="1028" w:type="pct"/>
          </w:tcPr>
          <w:p w14:paraId="0A264E3F" w14:textId="77777777" w:rsidR="00D33E9F" w:rsidRPr="00513796" w:rsidRDefault="00D33E9F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 xml:space="preserve">ho / </w:t>
            </w:r>
            <w:proofErr w:type="spellStart"/>
            <w:r w:rsidRPr="00513796">
              <w:rPr>
                <w:sz w:val="28"/>
                <w:szCs w:val="28"/>
              </w:rPr>
              <w:t>hē</w:t>
            </w:r>
            <w:proofErr w:type="spellEnd"/>
            <w:r w:rsidRPr="00513796">
              <w:rPr>
                <w:sz w:val="28"/>
                <w:szCs w:val="28"/>
              </w:rPr>
              <w:t xml:space="preserve"> / </w:t>
            </w:r>
            <w:proofErr w:type="spellStart"/>
            <w:r w:rsidRPr="00513796">
              <w:rPr>
                <w:sz w:val="28"/>
                <w:szCs w:val="28"/>
              </w:rPr>
              <w:t>tó</w:t>
            </w:r>
            <w:proofErr w:type="spellEnd"/>
          </w:p>
        </w:tc>
        <w:tc>
          <w:tcPr>
            <w:tcW w:w="1182" w:type="pct"/>
          </w:tcPr>
          <w:p w14:paraId="7A947AF5" w14:textId="77777777" w:rsidR="00D33E9F" w:rsidRPr="00513796" w:rsidRDefault="00D33E9F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artículo</w:t>
            </w:r>
            <w:proofErr w:type="spellEnd"/>
          </w:p>
        </w:tc>
        <w:tc>
          <w:tcPr>
            <w:tcW w:w="1716" w:type="pct"/>
          </w:tcPr>
          <w:p w14:paraId="2D3E126D" w14:textId="77777777" w:rsidR="00D33E9F" w:rsidRPr="00513796" w:rsidRDefault="00D33E9F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el</w:t>
            </w:r>
            <w:proofErr w:type="spellEnd"/>
            <w:r w:rsidRPr="00513796">
              <w:rPr>
                <w:sz w:val="28"/>
                <w:szCs w:val="28"/>
              </w:rPr>
              <w:t>, la, lo</w:t>
            </w:r>
          </w:p>
        </w:tc>
      </w:tr>
      <w:tr w:rsidR="00D33E9F" w14:paraId="25DE517F" w14:textId="77777777" w:rsidTr="00280A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" w:type="pct"/>
          </w:tcPr>
          <w:p w14:paraId="0BB5C90B" w14:textId="77777777" w:rsidR="00D33E9F" w:rsidRPr="00F446B8" w:rsidRDefault="00D33E9F" w:rsidP="00280A35">
            <w:pPr>
              <w:ind w:right="-617"/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F446B8">
              <w:rPr>
                <w:b w:val="0"/>
                <w:bCs w:val="0"/>
                <w:sz w:val="28"/>
                <w:szCs w:val="28"/>
              </w:rPr>
              <w:t>οἱ</w:t>
            </w:r>
            <w:proofErr w:type="spellEnd"/>
            <w:r w:rsidRPr="00F446B8">
              <w:rPr>
                <w:b w:val="0"/>
                <w:bCs w:val="0"/>
                <w:sz w:val="28"/>
                <w:szCs w:val="28"/>
              </w:rPr>
              <w:t xml:space="preserve"> / αἱ / </w:t>
            </w:r>
            <w:proofErr w:type="spellStart"/>
            <w:r w:rsidRPr="00F446B8">
              <w:rPr>
                <w:b w:val="0"/>
                <w:bCs w:val="0"/>
                <w:sz w:val="28"/>
                <w:szCs w:val="28"/>
              </w:rPr>
              <w:t>τά</w:t>
            </w:r>
            <w:proofErr w:type="spellEnd"/>
          </w:p>
        </w:tc>
        <w:tc>
          <w:tcPr>
            <w:tcW w:w="1028" w:type="pct"/>
          </w:tcPr>
          <w:p w14:paraId="57EE5A93" w14:textId="77777777" w:rsidR="00D33E9F" w:rsidRPr="00513796" w:rsidRDefault="00D33E9F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 xml:space="preserve">hoi / </w:t>
            </w:r>
            <w:proofErr w:type="spellStart"/>
            <w:r w:rsidRPr="00513796">
              <w:rPr>
                <w:sz w:val="28"/>
                <w:szCs w:val="28"/>
              </w:rPr>
              <w:t>hai</w:t>
            </w:r>
            <w:proofErr w:type="spellEnd"/>
            <w:r w:rsidRPr="00513796">
              <w:rPr>
                <w:sz w:val="28"/>
                <w:szCs w:val="28"/>
              </w:rPr>
              <w:t xml:space="preserve"> / </w:t>
            </w:r>
            <w:proofErr w:type="spellStart"/>
            <w:r w:rsidRPr="00513796">
              <w:rPr>
                <w:sz w:val="28"/>
                <w:szCs w:val="28"/>
              </w:rPr>
              <w:t>tá</w:t>
            </w:r>
            <w:proofErr w:type="spellEnd"/>
          </w:p>
        </w:tc>
        <w:tc>
          <w:tcPr>
            <w:tcW w:w="1182" w:type="pct"/>
          </w:tcPr>
          <w:p w14:paraId="6E15A05A" w14:textId="77777777" w:rsidR="00D33E9F" w:rsidRPr="00513796" w:rsidRDefault="00D33E9F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artículo</w:t>
            </w:r>
            <w:proofErr w:type="spellEnd"/>
            <w:r w:rsidRPr="00513796">
              <w:rPr>
                <w:sz w:val="28"/>
                <w:szCs w:val="28"/>
              </w:rPr>
              <w:t xml:space="preserve"> plural</w:t>
            </w:r>
          </w:p>
        </w:tc>
        <w:tc>
          <w:tcPr>
            <w:tcW w:w="1716" w:type="pct"/>
          </w:tcPr>
          <w:p w14:paraId="4EB58C90" w14:textId="77777777" w:rsidR="00D33E9F" w:rsidRPr="00513796" w:rsidRDefault="00D33E9F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los</w:t>
            </w:r>
            <w:proofErr w:type="spellEnd"/>
            <w:r w:rsidRPr="00513796">
              <w:rPr>
                <w:sz w:val="28"/>
                <w:szCs w:val="28"/>
              </w:rPr>
              <w:t>, las</w:t>
            </w:r>
          </w:p>
        </w:tc>
      </w:tr>
      <w:tr w:rsidR="00D33E9F" w:rsidRPr="00E87909" w14:paraId="2F42DC04" w14:textId="77777777" w:rsidTr="00280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" w:type="pct"/>
          </w:tcPr>
          <w:p w14:paraId="5CE93F2A" w14:textId="77777777" w:rsidR="00D33E9F" w:rsidRPr="00F446B8" w:rsidRDefault="00D33E9F" w:rsidP="00280A35">
            <w:pPr>
              <w:ind w:right="-617"/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F446B8">
              <w:rPr>
                <w:b w:val="0"/>
                <w:bCs w:val="0"/>
                <w:sz w:val="28"/>
                <w:szCs w:val="28"/>
              </w:rPr>
              <w:t>τοῦ</w:t>
            </w:r>
            <w:proofErr w:type="spellEnd"/>
            <w:r w:rsidRPr="00F446B8">
              <w:rPr>
                <w:b w:val="0"/>
                <w:bCs w:val="0"/>
                <w:sz w:val="28"/>
                <w:szCs w:val="28"/>
              </w:rPr>
              <w:t xml:space="preserve"> / </w:t>
            </w:r>
            <w:proofErr w:type="spellStart"/>
            <w:r w:rsidRPr="00F446B8">
              <w:rPr>
                <w:b w:val="0"/>
                <w:bCs w:val="0"/>
                <w:sz w:val="28"/>
                <w:szCs w:val="28"/>
              </w:rPr>
              <w:t>τῆς</w:t>
            </w:r>
            <w:proofErr w:type="spellEnd"/>
            <w:r w:rsidRPr="00F446B8">
              <w:rPr>
                <w:b w:val="0"/>
                <w:bCs w:val="0"/>
                <w:sz w:val="28"/>
                <w:szCs w:val="28"/>
              </w:rPr>
              <w:t xml:space="preserve"> / </w:t>
            </w:r>
            <w:proofErr w:type="spellStart"/>
            <w:r w:rsidRPr="00F446B8">
              <w:rPr>
                <w:b w:val="0"/>
                <w:bCs w:val="0"/>
                <w:sz w:val="28"/>
                <w:szCs w:val="28"/>
              </w:rPr>
              <w:t>τῶν</w:t>
            </w:r>
            <w:proofErr w:type="spellEnd"/>
          </w:p>
        </w:tc>
        <w:tc>
          <w:tcPr>
            <w:tcW w:w="1028" w:type="pct"/>
          </w:tcPr>
          <w:p w14:paraId="7B2919C7" w14:textId="77777777" w:rsidR="00D33E9F" w:rsidRPr="00513796" w:rsidRDefault="00D33E9F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toû</w:t>
            </w:r>
            <w:proofErr w:type="spellEnd"/>
            <w:r w:rsidRPr="00513796">
              <w:rPr>
                <w:sz w:val="28"/>
                <w:szCs w:val="28"/>
              </w:rPr>
              <w:t xml:space="preserve"> / </w:t>
            </w:r>
            <w:proofErr w:type="spellStart"/>
            <w:r w:rsidRPr="00513796">
              <w:rPr>
                <w:sz w:val="28"/>
                <w:szCs w:val="28"/>
              </w:rPr>
              <w:t>tês</w:t>
            </w:r>
            <w:proofErr w:type="spellEnd"/>
            <w:r w:rsidRPr="00513796">
              <w:rPr>
                <w:sz w:val="28"/>
                <w:szCs w:val="28"/>
              </w:rPr>
              <w:t xml:space="preserve"> / </w:t>
            </w:r>
            <w:proofErr w:type="spellStart"/>
            <w:r w:rsidRPr="00513796">
              <w:rPr>
                <w:sz w:val="28"/>
                <w:szCs w:val="28"/>
              </w:rPr>
              <w:t>tôn</w:t>
            </w:r>
            <w:proofErr w:type="spellEnd"/>
          </w:p>
        </w:tc>
        <w:tc>
          <w:tcPr>
            <w:tcW w:w="1182" w:type="pct"/>
          </w:tcPr>
          <w:p w14:paraId="72CEDA3B" w14:textId="77777777" w:rsidR="00D33E9F" w:rsidRPr="00513796" w:rsidRDefault="00D33E9F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artículo</w:t>
            </w:r>
            <w:proofErr w:type="spellEnd"/>
            <w:r w:rsidRPr="00513796">
              <w:rPr>
                <w:sz w:val="28"/>
                <w:szCs w:val="28"/>
              </w:rPr>
              <w:t xml:space="preserve"> </w:t>
            </w:r>
            <w:proofErr w:type="spellStart"/>
            <w:r w:rsidRPr="00513796">
              <w:rPr>
                <w:sz w:val="28"/>
                <w:szCs w:val="28"/>
              </w:rPr>
              <w:t>genitivo</w:t>
            </w:r>
            <w:proofErr w:type="spellEnd"/>
          </w:p>
        </w:tc>
        <w:tc>
          <w:tcPr>
            <w:tcW w:w="1716" w:type="pct"/>
          </w:tcPr>
          <w:p w14:paraId="0496FBB4" w14:textId="77777777" w:rsidR="00D33E9F" w:rsidRPr="00E87909" w:rsidRDefault="00D33E9F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s-AR"/>
              </w:rPr>
            </w:pPr>
            <w:r w:rsidRPr="00E87909">
              <w:rPr>
                <w:sz w:val="28"/>
                <w:szCs w:val="28"/>
                <w:lang w:val="es-AR"/>
              </w:rPr>
              <w:t>del, de la, de los</w:t>
            </w:r>
          </w:p>
        </w:tc>
      </w:tr>
      <w:tr w:rsidR="00D33E9F" w14:paraId="17690F58" w14:textId="77777777" w:rsidTr="00280A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" w:type="pct"/>
          </w:tcPr>
          <w:p w14:paraId="32FF6510" w14:textId="77777777" w:rsidR="00D33E9F" w:rsidRPr="00F446B8" w:rsidRDefault="00D33E9F" w:rsidP="00280A35">
            <w:pPr>
              <w:ind w:right="-617"/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F446B8">
              <w:rPr>
                <w:b w:val="0"/>
                <w:bCs w:val="0"/>
                <w:sz w:val="28"/>
                <w:szCs w:val="28"/>
              </w:rPr>
              <w:t>ἐν</w:t>
            </w:r>
            <w:proofErr w:type="spellEnd"/>
          </w:p>
        </w:tc>
        <w:tc>
          <w:tcPr>
            <w:tcW w:w="1028" w:type="pct"/>
          </w:tcPr>
          <w:p w14:paraId="0AD4E7F7" w14:textId="77777777" w:rsidR="00D33E9F" w:rsidRPr="00513796" w:rsidRDefault="00D33E9F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en</w:t>
            </w:r>
            <w:proofErr w:type="spellEnd"/>
          </w:p>
        </w:tc>
        <w:tc>
          <w:tcPr>
            <w:tcW w:w="1182" w:type="pct"/>
          </w:tcPr>
          <w:p w14:paraId="24D39758" w14:textId="77777777" w:rsidR="00D33E9F" w:rsidRPr="00513796" w:rsidRDefault="00D33E9F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preposición</w:t>
            </w:r>
            <w:proofErr w:type="spellEnd"/>
          </w:p>
        </w:tc>
        <w:tc>
          <w:tcPr>
            <w:tcW w:w="1716" w:type="pct"/>
          </w:tcPr>
          <w:p w14:paraId="6461CFAD" w14:textId="77777777" w:rsidR="00D33E9F" w:rsidRPr="00513796" w:rsidRDefault="00D33E9F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en</w:t>
            </w:r>
            <w:proofErr w:type="spellEnd"/>
            <w:r w:rsidRPr="00513796">
              <w:rPr>
                <w:sz w:val="28"/>
                <w:szCs w:val="28"/>
              </w:rPr>
              <w:t xml:space="preserve">, </w:t>
            </w:r>
            <w:proofErr w:type="spellStart"/>
            <w:r w:rsidRPr="00513796">
              <w:rPr>
                <w:sz w:val="28"/>
                <w:szCs w:val="28"/>
              </w:rPr>
              <w:t>dentro</w:t>
            </w:r>
            <w:proofErr w:type="spellEnd"/>
            <w:r w:rsidRPr="00513796">
              <w:rPr>
                <w:sz w:val="28"/>
                <w:szCs w:val="28"/>
              </w:rPr>
              <w:t xml:space="preserve"> de</w:t>
            </w:r>
          </w:p>
        </w:tc>
      </w:tr>
      <w:tr w:rsidR="00D33E9F" w14:paraId="41FCC4C6" w14:textId="77777777" w:rsidTr="00280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" w:type="pct"/>
          </w:tcPr>
          <w:p w14:paraId="347E613C" w14:textId="77777777" w:rsidR="00D33E9F" w:rsidRPr="00F446B8" w:rsidRDefault="00D33E9F" w:rsidP="00280A35">
            <w:pPr>
              <w:ind w:right="-617"/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F446B8">
              <w:rPr>
                <w:b w:val="0"/>
                <w:bCs w:val="0"/>
                <w:sz w:val="28"/>
                <w:szCs w:val="28"/>
              </w:rPr>
              <w:t>εἰς</w:t>
            </w:r>
            <w:proofErr w:type="spellEnd"/>
          </w:p>
        </w:tc>
        <w:tc>
          <w:tcPr>
            <w:tcW w:w="1028" w:type="pct"/>
          </w:tcPr>
          <w:p w14:paraId="6F651276" w14:textId="77777777" w:rsidR="00D33E9F" w:rsidRPr="00513796" w:rsidRDefault="00D33E9F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eis</w:t>
            </w:r>
            <w:proofErr w:type="spellEnd"/>
          </w:p>
        </w:tc>
        <w:tc>
          <w:tcPr>
            <w:tcW w:w="1182" w:type="pct"/>
          </w:tcPr>
          <w:p w14:paraId="138226A4" w14:textId="77777777" w:rsidR="00D33E9F" w:rsidRPr="00513796" w:rsidRDefault="00D33E9F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preposición</w:t>
            </w:r>
            <w:proofErr w:type="spellEnd"/>
          </w:p>
        </w:tc>
        <w:tc>
          <w:tcPr>
            <w:tcW w:w="1716" w:type="pct"/>
          </w:tcPr>
          <w:p w14:paraId="0311191B" w14:textId="77777777" w:rsidR="00D33E9F" w:rsidRPr="00513796" w:rsidRDefault="00D33E9F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hacia</w:t>
            </w:r>
            <w:proofErr w:type="spellEnd"/>
            <w:r w:rsidRPr="00513796">
              <w:rPr>
                <w:sz w:val="28"/>
                <w:szCs w:val="28"/>
              </w:rPr>
              <w:t xml:space="preserve">, a, </w:t>
            </w:r>
            <w:proofErr w:type="spellStart"/>
            <w:r w:rsidRPr="00513796">
              <w:rPr>
                <w:sz w:val="28"/>
                <w:szCs w:val="28"/>
              </w:rPr>
              <w:t>en</w:t>
            </w:r>
            <w:proofErr w:type="spellEnd"/>
          </w:p>
        </w:tc>
      </w:tr>
      <w:tr w:rsidR="00D33E9F" w14:paraId="5CC42D34" w14:textId="77777777" w:rsidTr="00280A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" w:type="pct"/>
          </w:tcPr>
          <w:p w14:paraId="1915C0F8" w14:textId="77777777" w:rsidR="00D33E9F" w:rsidRPr="00F446B8" w:rsidRDefault="00D33E9F" w:rsidP="00280A35">
            <w:pPr>
              <w:ind w:right="-617"/>
              <w:rPr>
                <w:b w:val="0"/>
                <w:bCs w:val="0"/>
                <w:sz w:val="28"/>
                <w:szCs w:val="28"/>
              </w:rPr>
            </w:pPr>
            <w:r w:rsidRPr="00F446B8">
              <w:rPr>
                <w:b w:val="0"/>
                <w:bCs w:val="0"/>
                <w:sz w:val="28"/>
                <w:szCs w:val="28"/>
              </w:rPr>
              <w:t>π</w:t>
            </w:r>
            <w:proofErr w:type="spellStart"/>
            <w:r w:rsidRPr="00F446B8">
              <w:rPr>
                <w:b w:val="0"/>
                <w:bCs w:val="0"/>
                <w:sz w:val="28"/>
                <w:szCs w:val="28"/>
              </w:rPr>
              <w:t>ρὸς</w:t>
            </w:r>
            <w:proofErr w:type="spellEnd"/>
          </w:p>
        </w:tc>
        <w:tc>
          <w:tcPr>
            <w:tcW w:w="1028" w:type="pct"/>
          </w:tcPr>
          <w:p w14:paraId="729896D3" w14:textId="77777777" w:rsidR="00D33E9F" w:rsidRPr="00513796" w:rsidRDefault="00D33E9F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pros</w:t>
            </w:r>
          </w:p>
        </w:tc>
        <w:tc>
          <w:tcPr>
            <w:tcW w:w="1182" w:type="pct"/>
          </w:tcPr>
          <w:p w14:paraId="62DF0759" w14:textId="77777777" w:rsidR="00D33E9F" w:rsidRPr="00513796" w:rsidRDefault="00D33E9F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preposición</w:t>
            </w:r>
            <w:proofErr w:type="spellEnd"/>
          </w:p>
        </w:tc>
        <w:tc>
          <w:tcPr>
            <w:tcW w:w="1716" w:type="pct"/>
          </w:tcPr>
          <w:p w14:paraId="2129D459" w14:textId="77777777" w:rsidR="00D33E9F" w:rsidRPr="00513796" w:rsidRDefault="00D33E9F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hacia</w:t>
            </w:r>
            <w:proofErr w:type="spellEnd"/>
            <w:r w:rsidRPr="00513796">
              <w:rPr>
                <w:sz w:val="28"/>
                <w:szCs w:val="28"/>
              </w:rPr>
              <w:t>, junto a, con</w:t>
            </w:r>
          </w:p>
        </w:tc>
      </w:tr>
      <w:tr w:rsidR="00D33E9F" w14:paraId="2A124371" w14:textId="77777777" w:rsidTr="00280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" w:type="pct"/>
          </w:tcPr>
          <w:p w14:paraId="6D06F9AE" w14:textId="77777777" w:rsidR="00D33E9F" w:rsidRPr="00F446B8" w:rsidRDefault="00D33E9F" w:rsidP="00280A35">
            <w:pPr>
              <w:ind w:right="-617"/>
              <w:rPr>
                <w:b w:val="0"/>
                <w:bCs w:val="0"/>
                <w:sz w:val="28"/>
                <w:szCs w:val="28"/>
              </w:rPr>
            </w:pPr>
            <w:r w:rsidRPr="00F446B8">
              <w:rPr>
                <w:b w:val="0"/>
                <w:bCs w:val="0"/>
                <w:sz w:val="28"/>
                <w:szCs w:val="28"/>
              </w:rPr>
              <w:t>ὑπ</w:t>
            </w:r>
            <w:proofErr w:type="spellStart"/>
            <w:r w:rsidRPr="00F446B8">
              <w:rPr>
                <w:b w:val="0"/>
                <w:bCs w:val="0"/>
                <w:sz w:val="28"/>
                <w:szCs w:val="28"/>
              </w:rPr>
              <w:t>ὲρ</w:t>
            </w:r>
            <w:proofErr w:type="spellEnd"/>
          </w:p>
        </w:tc>
        <w:tc>
          <w:tcPr>
            <w:tcW w:w="1028" w:type="pct"/>
          </w:tcPr>
          <w:p w14:paraId="3FA58797" w14:textId="77777777" w:rsidR="00D33E9F" w:rsidRPr="00513796" w:rsidRDefault="00D33E9F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hypér</w:t>
            </w:r>
            <w:proofErr w:type="spellEnd"/>
          </w:p>
        </w:tc>
        <w:tc>
          <w:tcPr>
            <w:tcW w:w="1182" w:type="pct"/>
          </w:tcPr>
          <w:p w14:paraId="4C4F7D9A" w14:textId="77777777" w:rsidR="00D33E9F" w:rsidRPr="00513796" w:rsidRDefault="00D33E9F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preposición</w:t>
            </w:r>
            <w:proofErr w:type="spellEnd"/>
          </w:p>
        </w:tc>
        <w:tc>
          <w:tcPr>
            <w:tcW w:w="1716" w:type="pct"/>
          </w:tcPr>
          <w:p w14:paraId="20925D4E" w14:textId="77777777" w:rsidR="00D33E9F" w:rsidRPr="00513796" w:rsidRDefault="00D33E9F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por</w:t>
            </w:r>
            <w:proofErr w:type="spellEnd"/>
            <w:r w:rsidRPr="00513796">
              <w:rPr>
                <w:sz w:val="28"/>
                <w:szCs w:val="28"/>
              </w:rPr>
              <w:t xml:space="preserve">, </w:t>
            </w:r>
            <w:proofErr w:type="spellStart"/>
            <w:r w:rsidRPr="00513796">
              <w:rPr>
                <w:sz w:val="28"/>
                <w:szCs w:val="28"/>
              </w:rPr>
              <w:t>sobre</w:t>
            </w:r>
            <w:proofErr w:type="spellEnd"/>
          </w:p>
        </w:tc>
      </w:tr>
      <w:tr w:rsidR="00D33E9F" w:rsidRPr="00E87909" w14:paraId="571B1F63" w14:textId="77777777" w:rsidTr="00280A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" w:type="pct"/>
          </w:tcPr>
          <w:p w14:paraId="19B2122E" w14:textId="77777777" w:rsidR="00D33E9F" w:rsidRPr="00F446B8" w:rsidRDefault="00D33E9F" w:rsidP="00280A35">
            <w:pPr>
              <w:ind w:right="-617"/>
              <w:rPr>
                <w:b w:val="0"/>
                <w:bCs w:val="0"/>
                <w:sz w:val="28"/>
                <w:szCs w:val="28"/>
              </w:rPr>
            </w:pPr>
            <w:r w:rsidRPr="00F446B8">
              <w:rPr>
                <w:b w:val="0"/>
                <w:bCs w:val="0"/>
                <w:sz w:val="28"/>
                <w:szCs w:val="28"/>
              </w:rPr>
              <w:t>πα</w:t>
            </w:r>
            <w:proofErr w:type="spellStart"/>
            <w:r w:rsidRPr="00F446B8">
              <w:rPr>
                <w:b w:val="0"/>
                <w:bCs w:val="0"/>
                <w:sz w:val="28"/>
                <w:szCs w:val="28"/>
              </w:rPr>
              <w:t>ρὰ</w:t>
            </w:r>
            <w:proofErr w:type="spellEnd"/>
          </w:p>
        </w:tc>
        <w:tc>
          <w:tcPr>
            <w:tcW w:w="1028" w:type="pct"/>
          </w:tcPr>
          <w:p w14:paraId="5F70372A" w14:textId="77777777" w:rsidR="00D33E9F" w:rsidRPr="00513796" w:rsidRDefault="00D33E9F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pará</w:t>
            </w:r>
            <w:proofErr w:type="spellEnd"/>
          </w:p>
        </w:tc>
        <w:tc>
          <w:tcPr>
            <w:tcW w:w="1182" w:type="pct"/>
          </w:tcPr>
          <w:p w14:paraId="6F0138E5" w14:textId="77777777" w:rsidR="00D33E9F" w:rsidRPr="00513796" w:rsidRDefault="00D33E9F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preposición</w:t>
            </w:r>
            <w:proofErr w:type="spellEnd"/>
          </w:p>
        </w:tc>
        <w:tc>
          <w:tcPr>
            <w:tcW w:w="1716" w:type="pct"/>
          </w:tcPr>
          <w:p w14:paraId="1CF0A5F3" w14:textId="77777777" w:rsidR="00D33E9F" w:rsidRPr="00E87909" w:rsidRDefault="00D33E9F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s-AR"/>
              </w:rPr>
            </w:pPr>
            <w:r w:rsidRPr="00E87909">
              <w:rPr>
                <w:sz w:val="28"/>
                <w:szCs w:val="28"/>
                <w:lang w:val="es-AR"/>
              </w:rPr>
              <w:t>de, junto a, cerca de</w:t>
            </w:r>
          </w:p>
        </w:tc>
      </w:tr>
      <w:tr w:rsidR="00D33E9F" w14:paraId="311A5EE9" w14:textId="77777777" w:rsidTr="00280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" w:type="pct"/>
          </w:tcPr>
          <w:p w14:paraId="468FF713" w14:textId="77777777" w:rsidR="00D33E9F" w:rsidRPr="00F446B8" w:rsidRDefault="00D33E9F" w:rsidP="00280A35">
            <w:pPr>
              <w:ind w:right="-617"/>
              <w:rPr>
                <w:b w:val="0"/>
                <w:bCs w:val="0"/>
                <w:sz w:val="28"/>
                <w:szCs w:val="28"/>
              </w:rPr>
            </w:pPr>
            <w:r w:rsidRPr="00F446B8">
              <w:rPr>
                <w:b w:val="0"/>
                <w:bCs w:val="0"/>
                <w:sz w:val="28"/>
                <w:szCs w:val="28"/>
              </w:rPr>
              <w:t>ἀπὸ</w:t>
            </w:r>
          </w:p>
        </w:tc>
        <w:tc>
          <w:tcPr>
            <w:tcW w:w="1028" w:type="pct"/>
          </w:tcPr>
          <w:p w14:paraId="1C067324" w14:textId="77777777" w:rsidR="00D33E9F" w:rsidRPr="00513796" w:rsidRDefault="00D33E9F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apó</w:t>
            </w:r>
            <w:proofErr w:type="spellEnd"/>
          </w:p>
        </w:tc>
        <w:tc>
          <w:tcPr>
            <w:tcW w:w="1182" w:type="pct"/>
          </w:tcPr>
          <w:p w14:paraId="3E7BDA62" w14:textId="77777777" w:rsidR="00D33E9F" w:rsidRPr="00513796" w:rsidRDefault="00D33E9F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preposición</w:t>
            </w:r>
            <w:proofErr w:type="spellEnd"/>
          </w:p>
        </w:tc>
        <w:tc>
          <w:tcPr>
            <w:tcW w:w="1716" w:type="pct"/>
          </w:tcPr>
          <w:p w14:paraId="3075C52F" w14:textId="77777777" w:rsidR="00D33E9F" w:rsidRPr="00513796" w:rsidRDefault="00D33E9F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desde</w:t>
            </w:r>
            <w:proofErr w:type="spellEnd"/>
            <w:r w:rsidRPr="00513796">
              <w:rPr>
                <w:sz w:val="28"/>
                <w:szCs w:val="28"/>
              </w:rPr>
              <w:t xml:space="preserve">, a </w:t>
            </w:r>
            <w:proofErr w:type="spellStart"/>
            <w:r w:rsidRPr="00513796">
              <w:rPr>
                <w:sz w:val="28"/>
                <w:szCs w:val="28"/>
              </w:rPr>
              <w:t>partir</w:t>
            </w:r>
            <w:proofErr w:type="spellEnd"/>
            <w:r w:rsidRPr="00513796">
              <w:rPr>
                <w:sz w:val="28"/>
                <w:szCs w:val="28"/>
              </w:rPr>
              <w:t xml:space="preserve"> de</w:t>
            </w:r>
          </w:p>
        </w:tc>
      </w:tr>
      <w:tr w:rsidR="00D33E9F" w14:paraId="7DDCBA5B" w14:textId="77777777" w:rsidTr="00280A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" w:type="pct"/>
          </w:tcPr>
          <w:p w14:paraId="5BB7EB62" w14:textId="77777777" w:rsidR="00D33E9F" w:rsidRPr="00F446B8" w:rsidRDefault="00D33E9F" w:rsidP="00280A35">
            <w:pPr>
              <w:ind w:right="-617"/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F446B8">
              <w:rPr>
                <w:b w:val="0"/>
                <w:bCs w:val="0"/>
                <w:sz w:val="28"/>
                <w:szCs w:val="28"/>
              </w:rPr>
              <w:t>μετὰ</w:t>
            </w:r>
            <w:proofErr w:type="spellEnd"/>
          </w:p>
        </w:tc>
        <w:tc>
          <w:tcPr>
            <w:tcW w:w="1028" w:type="pct"/>
          </w:tcPr>
          <w:p w14:paraId="39CDE72B" w14:textId="77777777" w:rsidR="00D33E9F" w:rsidRPr="00513796" w:rsidRDefault="00D33E9F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metá</w:t>
            </w:r>
            <w:proofErr w:type="spellEnd"/>
          </w:p>
        </w:tc>
        <w:tc>
          <w:tcPr>
            <w:tcW w:w="1182" w:type="pct"/>
          </w:tcPr>
          <w:p w14:paraId="2B2A2AEC" w14:textId="77777777" w:rsidR="00D33E9F" w:rsidRPr="00513796" w:rsidRDefault="00D33E9F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preposición</w:t>
            </w:r>
            <w:proofErr w:type="spellEnd"/>
          </w:p>
        </w:tc>
        <w:tc>
          <w:tcPr>
            <w:tcW w:w="1716" w:type="pct"/>
          </w:tcPr>
          <w:p w14:paraId="0BBD7275" w14:textId="77777777" w:rsidR="00D33E9F" w:rsidRPr="00513796" w:rsidRDefault="00D33E9F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 xml:space="preserve">con, </w:t>
            </w:r>
            <w:proofErr w:type="spellStart"/>
            <w:r w:rsidRPr="00513796">
              <w:rPr>
                <w:sz w:val="28"/>
                <w:szCs w:val="28"/>
              </w:rPr>
              <w:t>después</w:t>
            </w:r>
            <w:proofErr w:type="spellEnd"/>
            <w:r w:rsidRPr="00513796">
              <w:rPr>
                <w:sz w:val="28"/>
                <w:szCs w:val="28"/>
              </w:rPr>
              <w:t xml:space="preserve"> de</w:t>
            </w:r>
          </w:p>
        </w:tc>
      </w:tr>
      <w:tr w:rsidR="00D33E9F" w:rsidRPr="00E87909" w14:paraId="64C708ED" w14:textId="77777777" w:rsidTr="00280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" w:type="pct"/>
          </w:tcPr>
          <w:p w14:paraId="17E63CAE" w14:textId="77777777" w:rsidR="00D33E9F" w:rsidRPr="00F446B8" w:rsidRDefault="00D33E9F" w:rsidP="00280A35">
            <w:pPr>
              <w:ind w:right="-617"/>
              <w:rPr>
                <w:b w:val="0"/>
                <w:bCs w:val="0"/>
                <w:sz w:val="28"/>
                <w:szCs w:val="28"/>
              </w:rPr>
            </w:pPr>
            <w:r w:rsidRPr="00F446B8">
              <w:rPr>
                <w:b w:val="0"/>
                <w:bCs w:val="0"/>
                <w:sz w:val="28"/>
                <w:szCs w:val="28"/>
              </w:rPr>
              <w:t>κα</w:t>
            </w:r>
            <w:proofErr w:type="spellStart"/>
            <w:r w:rsidRPr="00F446B8">
              <w:rPr>
                <w:b w:val="0"/>
                <w:bCs w:val="0"/>
                <w:sz w:val="28"/>
                <w:szCs w:val="28"/>
              </w:rPr>
              <w:t>τά</w:t>
            </w:r>
            <w:proofErr w:type="spellEnd"/>
          </w:p>
        </w:tc>
        <w:tc>
          <w:tcPr>
            <w:tcW w:w="1028" w:type="pct"/>
          </w:tcPr>
          <w:p w14:paraId="76B2B035" w14:textId="77777777" w:rsidR="00D33E9F" w:rsidRPr="00513796" w:rsidRDefault="00D33E9F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katá</w:t>
            </w:r>
            <w:proofErr w:type="spellEnd"/>
          </w:p>
        </w:tc>
        <w:tc>
          <w:tcPr>
            <w:tcW w:w="1182" w:type="pct"/>
          </w:tcPr>
          <w:p w14:paraId="401EC8A8" w14:textId="77777777" w:rsidR="00D33E9F" w:rsidRPr="00513796" w:rsidRDefault="00D33E9F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preposición</w:t>
            </w:r>
            <w:proofErr w:type="spellEnd"/>
          </w:p>
        </w:tc>
        <w:tc>
          <w:tcPr>
            <w:tcW w:w="1716" w:type="pct"/>
          </w:tcPr>
          <w:p w14:paraId="7804A1FB" w14:textId="77777777" w:rsidR="00D33E9F" w:rsidRPr="00E87909" w:rsidRDefault="00D33E9F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s-AR"/>
              </w:rPr>
            </w:pPr>
            <w:r w:rsidRPr="00E87909">
              <w:rPr>
                <w:sz w:val="28"/>
                <w:szCs w:val="28"/>
                <w:lang w:val="es-AR"/>
              </w:rPr>
              <w:t>según, contra, a lo largo de</w:t>
            </w:r>
          </w:p>
        </w:tc>
      </w:tr>
      <w:tr w:rsidR="00D33E9F" w14:paraId="0E473176" w14:textId="77777777" w:rsidTr="00280A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" w:type="pct"/>
          </w:tcPr>
          <w:p w14:paraId="42AE57C5" w14:textId="77777777" w:rsidR="00D33E9F" w:rsidRPr="00F446B8" w:rsidRDefault="00D33E9F" w:rsidP="00280A35">
            <w:pPr>
              <w:ind w:right="-617"/>
              <w:rPr>
                <w:b w:val="0"/>
                <w:bCs w:val="0"/>
                <w:sz w:val="28"/>
                <w:szCs w:val="28"/>
              </w:rPr>
            </w:pPr>
            <w:r w:rsidRPr="00F446B8">
              <w:rPr>
                <w:b w:val="0"/>
                <w:bCs w:val="0"/>
                <w:sz w:val="28"/>
                <w:szCs w:val="28"/>
              </w:rPr>
              <w:t>ὑπὸ</w:t>
            </w:r>
          </w:p>
        </w:tc>
        <w:tc>
          <w:tcPr>
            <w:tcW w:w="1028" w:type="pct"/>
          </w:tcPr>
          <w:p w14:paraId="3569FB15" w14:textId="77777777" w:rsidR="00D33E9F" w:rsidRPr="00513796" w:rsidRDefault="00D33E9F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hypó</w:t>
            </w:r>
            <w:proofErr w:type="spellEnd"/>
          </w:p>
        </w:tc>
        <w:tc>
          <w:tcPr>
            <w:tcW w:w="1182" w:type="pct"/>
          </w:tcPr>
          <w:p w14:paraId="3DD2184A" w14:textId="77777777" w:rsidR="00D33E9F" w:rsidRPr="00513796" w:rsidRDefault="00D33E9F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preposición</w:t>
            </w:r>
            <w:proofErr w:type="spellEnd"/>
          </w:p>
        </w:tc>
        <w:tc>
          <w:tcPr>
            <w:tcW w:w="1716" w:type="pct"/>
          </w:tcPr>
          <w:p w14:paraId="3FFAA98C" w14:textId="77777777" w:rsidR="00D33E9F" w:rsidRPr="00513796" w:rsidRDefault="00D33E9F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por</w:t>
            </w:r>
            <w:proofErr w:type="spellEnd"/>
            <w:r w:rsidRPr="00513796">
              <w:rPr>
                <w:sz w:val="28"/>
                <w:szCs w:val="28"/>
              </w:rPr>
              <w:t xml:space="preserve"> (</w:t>
            </w:r>
            <w:proofErr w:type="spellStart"/>
            <w:r w:rsidRPr="00513796">
              <w:rPr>
                <w:sz w:val="28"/>
                <w:szCs w:val="28"/>
              </w:rPr>
              <w:t>agente</w:t>
            </w:r>
            <w:proofErr w:type="spellEnd"/>
            <w:r w:rsidRPr="00513796">
              <w:rPr>
                <w:sz w:val="28"/>
                <w:szCs w:val="28"/>
              </w:rPr>
              <w:t>), bajo</w:t>
            </w:r>
          </w:p>
        </w:tc>
      </w:tr>
      <w:tr w:rsidR="00D33E9F" w14:paraId="72651402" w14:textId="77777777" w:rsidTr="00280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" w:type="pct"/>
          </w:tcPr>
          <w:p w14:paraId="5C4127EC" w14:textId="77777777" w:rsidR="00D33E9F" w:rsidRPr="00F446B8" w:rsidRDefault="00D33E9F" w:rsidP="00280A35">
            <w:pPr>
              <w:ind w:right="-617"/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F446B8">
              <w:rPr>
                <w:b w:val="0"/>
                <w:bCs w:val="0"/>
                <w:sz w:val="28"/>
                <w:szCs w:val="28"/>
              </w:rPr>
              <w:t>δέ</w:t>
            </w:r>
            <w:proofErr w:type="spellEnd"/>
          </w:p>
        </w:tc>
        <w:tc>
          <w:tcPr>
            <w:tcW w:w="1028" w:type="pct"/>
          </w:tcPr>
          <w:p w14:paraId="4AA58172" w14:textId="77777777" w:rsidR="00D33E9F" w:rsidRPr="00513796" w:rsidRDefault="00D33E9F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dé</w:t>
            </w:r>
            <w:proofErr w:type="spellEnd"/>
          </w:p>
        </w:tc>
        <w:tc>
          <w:tcPr>
            <w:tcW w:w="1182" w:type="pct"/>
          </w:tcPr>
          <w:p w14:paraId="4A63BDCB" w14:textId="77777777" w:rsidR="00D33E9F" w:rsidRPr="00513796" w:rsidRDefault="00D33E9F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partícula</w:t>
            </w:r>
            <w:proofErr w:type="spellEnd"/>
          </w:p>
        </w:tc>
        <w:tc>
          <w:tcPr>
            <w:tcW w:w="1716" w:type="pct"/>
          </w:tcPr>
          <w:p w14:paraId="6F74E43E" w14:textId="77777777" w:rsidR="00D33E9F" w:rsidRPr="00513796" w:rsidRDefault="00D33E9F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pero</w:t>
            </w:r>
            <w:proofErr w:type="spellEnd"/>
            <w:r w:rsidRPr="00513796">
              <w:rPr>
                <w:sz w:val="28"/>
                <w:szCs w:val="28"/>
              </w:rPr>
              <w:t xml:space="preserve">, y, </w:t>
            </w:r>
            <w:proofErr w:type="spellStart"/>
            <w:r w:rsidRPr="00513796">
              <w:rPr>
                <w:sz w:val="28"/>
                <w:szCs w:val="28"/>
              </w:rPr>
              <w:t>en</w:t>
            </w:r>
            <w:proofErr w:type="spellEnd"/>
            <w:r w:rsidRPr="00513796">
              <w:rPr>
                <w:sz w:val="28"/>
                <w:szCs w:val="28"/>
              </w:rPr>
              <w:t xml:space="preserve"> </w:t>
            </w:r>
            <w:proofErr w:type="spellStart"/>
            <w:r w:rsidRPr="00513796">
              <w:rPr>
                <w:sz w:val="28"/>
                <w:szCs w:val="28"/>
              </w:rPr>
              <w:t>cambio</w:t>
            </w:r>
            <w:proofErr w:type="spellEnd"/>
          </w:p>
        </w:tc>
      </w:tr>
      <w:tr w:rsidR="00D33E9F" w14:paraId="3622EFC8" w14:textId="77777777" w:rsidTr="00280A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" w:type="pct"/>
          </w:tcPr>
          <w:p w14:paraId="2ABD89BD" w14:textId="77777777" w:rsidR="00D33E9F" w:rsidRPr="00F446B8" w:rsidRDefault="00D33E9F" w:rsidP="00280A35">
            <w:pPr>
              <w:ind w:right="-617"/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F446B8">
              <w:rPr>
                <w:b w:val="0"/>
                <w:bCs w:val="0"/>
                <w:sz w:val="28"/>
                <w:szCs w:val="28"/>
              </w:rPr>
              <w:t>μέν</w:t>
            </w:r>
            <w:proofErr w:type="spellEnd"/>
          </w:p>
        </w:tc>
        <w:tc>
          <w:tcPr>
            <w:tcW w:w="1028" w:type="pct"/>
          </w:tcPr>
          <w:p w14:paraId="4459D8A0" w14:textId="77777777" w:rsidR="00D33E9F" w:rsidRPr="00513796" w:rsidRDefault="00D33E9F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mén</w:t>
            </w:r>
            <w:proofErr w:type="spellEnd"/>
          </w:p>
        </w:tc>
        <w:tc>
          <w:tcPr>
            <w:tcW w:w="1182" w:type="pct"/>
          </w:tcPr>
          <w:p w14:paraId="45D8381C" w14:textId="77777777" w:rsidR="00D33E9F" w:rsidRPr="00513796" w:rsidRDefault="00D33E9F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partícula</w:t>
            </w:r>
            <w:proofErr w:type="spellEnd"/>
          </w:p>
        </w:tc>
        <w:tc>
          <w:tcPr>
            <w:tcW w:w="1716" w:type="pct"/>
          </w:tcPr>
          <w:p w14:paraId="12ED56AD" w14:textId="77777777" w:rsidR="00D33E9F" w:rsidRPr="00513796" w:rsidRDefault="00D33E9F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por</w:t>
            </w:r>
            <w:proofErr w:type="spellEnd"/>
            <w:r w:rsidRPr="00513796">
              <w:rPr>
                <w:sz w:val="28"/>
                <w:szCs w:val="28"/>
              </w:rPr>
              <w:t xml:space="preserve"> un </w:t>
            </w:r>
            <w:proofErr w:type="spellStart"/>
            <w:r w:rsidRPr="00513796">
              <w:rPr>
                <w:sz w:val="28"/>
                <w:szCs w:val="28"/>
              </w:rPr>
              <w:t>lado</w:t>
            </w:r>
            <w:proofErr w:type="spellEnd"/>
            <w:r w:rsidRPr="00513796">
              <w:rPr>
                <w:sz w:val="28"/>
                <w:szCs w:val="28"/>
              </w:rPr>
              <w:t>...</w:t>
            </w:r>
          </w:p>
        </w:tc>
      </w:tr>
      <w:tr w:rsidR="00D33E9F" w14:paraId="2B6880EB" w14:textId="77777777" w:rsidTr="00280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" w:type="pct"/>
          </w:tcPr>
          <w:p w14:paraId="7555A9B0" w14:textId="77777777" w:rsidR="00D33E9F" w:rsidRPr="00F446B8" w:rsidRDefault="00D33E9F" w:rsidP="00280A35">
            <w:pPr>
              <w:ind w:right="-617"/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F446B8">
              <w:rPr>
                <w:b w:val="0"/>
                <w:bCs w:val="0"/>
                <w:sz w:val="28"/>
                <w:szCs w:val="28"/>
              </w:rPr>
              <w:t>ἀλλά</w:t>
            </w:r>
            <w:proofErr w:type="spellEnd"/>
          </w:p>
        </w:tc>
        <w:tc>
          <w:tcPr>
            <w:tcW w:w="1028" w:type="pct"/>
          </w:tcPr>
          <w:p w14:paraId="725BC390" w14:textId="77777777" w:rsidR="00D33E9F" w:rsidRPr="00513796" w:rsidRDefault="00D33E9F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allá</w:t>
            </w:r>
            <w:proofErr w:type="spellEnd"/>
          </w:p>
        </w:tc>
        <w:tc>
          <w:tcPr>
            <w:tcW w:w="1182" w:type="pct"/>
          </w:tcPr>
          <w:p w14:paraId="456A6A77" w14:textId="77777777" w:rsidR="00D33E9F" w:rsidRPr="00513796" w:rsidRDefault="00D33E9F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conjunción</w:t>
            </w:r>
            <w:proofErr w:type="spellEnd"/>
          </w:p>
        </w:tc>
        <w:tc>
          <w:tcPr>
            <w:tcW w:w="1716" w:type="pct"/>
          </w:tcPr>
          <w:p w14:paraId="1E833A83" w14:textId="77777777" w:rsidR="00D33E9F" w:rsidRPr="00513796" w:rsidRDefault="00D33E9F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pero</w:t>
            </w:r>
            <w:proofErr w:type="spellEnd"/>
            <w:r w:rsidRPr="00513796">
              <w:rPr>
                <w:sz w:val="28"/>
                <w:szCs w:val="28"/>
              </w:rPr>
              <w:t xml:space="preserve">, </w:t>
            </w:r>
            <w:proofErr w:type="spellStart"/>
            <w:r w:rsidRPr="00513796">
              <w:rPr>
                <w:sz w:val="28"/>
                <w:szCs w:val="28"/>
              </w:rPr>
              <w:t>sino</w:t>
            </w:r>
            <w:proofErr w:type="spellEnd"/>
          </w:p>
        </w:tc>
      </w:tr>
      <w:tr w:rsidR="00D33E9F" w14:paraId="29120677" w14:textId="77777777" w:rsidTr="00280A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" w:type="pct"/>
          </w:tcPr>
          <w:p w14:paraId="63267C3A" w14:textId="77777777" w:rsidR="00D33E9F" w:rsidRPr="00F446B8" w:rsidRDefault="00D33E9F" w:rsidP="00280A35">
            <w:pPr>
              <w:ind w:right="-617"/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F446B8">
              <w:rPr>
                <w:b w:val="0"/>
                <w:bCs w:val="0"/>
                <w:sz w:val="28"/>
                <w:szCs w:val="28"/>
              </w:rPr>
              <w:t>οὐ</w:t>
            </w:r>
            <w:proofErr w:type="spellEnd"/>
            <w:r w:rsidRPr="00F446B8">
              <w:rPr>
                <w:b w:val="0"/>
                <w:bCs w:val="0"/>
                <w:sz w:val="28"/>
                <w:szCs w:val="28"/>
              </w:rPr>
              <w:t xml:space="preserve"> / </w:t>
            </w:r>
            <w:proofErr w:type="spellStart"/>
            <w:r w:rsidRPr="00F446B8">
              <w:rPr>
                <w:b w:val="0"/>
                <w:bCs w:val="0"/>
                <w:sz w:val="28"/>
                <w:szCs w:val="28"/>
              </w:rPr>
              <w:t>οὐκ</w:t>
            </w:r>
            <w:proofErr w:type="spellEnd"/>
            <w:r w:rsidRPr="00F446B8">
              <w:rPr>
                <w:b w:val="0"/>
                <w:bCs w:val="0"/>
                <w:sz w:val="28"/>
                <w:szCs w:val="28"/>
              </w:rPr>
              <w:t xml:space="preserve"> / </w:t>
            </w:r>
            <w:proofErr w:type="spellStart"/>
            <w:r w:rsidRPr="00F446B8">
              <w:rPr>
                <w:b w:val="0"/>
                <w:bCs w:val="0"/>
                <w:sz w:val="28"/>
                <w:szCs w:val="28"/>
              </w:rPr>
              <w:t>οὐχ</w:t>
            </w:r>
            <w:proofErr w:type="spellEnd"/>
          </w:p>
        </w:tc>
        <w:tc>
          <w:tcPr>
            <w:tcW w:w="1028" w:type="pct"/>
          </w:tcPr>
          <w:p w14:paraId="5678BA80" w14:textId="77777777" w:rsidR="00D33E9F" w:rsidRPr="00513796" w:rsidRDefault="00D33E9F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ou</w:t>
            </w:r>
            <w:proofErr w:type="spellEnd"/>
            <w:r w:rsidRPr="00513796">
              <w:rPr>
                <w:sz w:val="28"/>
                <w:szCs w:val="28"/>
              </w:rPr>
              <w:t xml:space="preserve"> / </w:t>
            </w:r>
            <w:proofErr w:type="spellStart"/>
            <w:r w:rsidRPr="00513796">
              <w:rPr>
                <w:sz w:val="28"/>
                <w:szCs w:val="28"/>
              </w:rPr>
              <w:t>ouk</w:t>
            </w:r>
            <w:proofErr w:type="spellEnd"/>
            <w:r w:rsidRPr="00513796">
              <w:rPr>
                <w:sz w:val="28"/>
                <w:szCs w:val="28"/>
              </w:rPr>
              <w:t xml:space="preserve"> / </w:t>
            </w:r>
            <w:proofErr w:type="spellStart"/>
            <w:r w:rsidRPr="00513796">
              <w:rPr>
                <w:sz w:val="28"/>
                <w:szCs w:val="28"/>
              </w:rPr>
              <w:t>oukh</w:t>
            </w:r>
            <w:proofErr w:type="spellEnd"/>
          </w:p>
        </w:tc>
        <w:tc>
          <w:tcPr>
            <w:tcW w:w="1182" w:type="pct"/>
          </w:tcPr>
          <w:p w14:paraId="70979CE2" w14:textId="77777777" w:rsidR="00D33E9F" w:rsidRPr="00513796" w:rsidRDefault="00D33E9F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partícula</w:t>
            </w:r>
            <w:proofErr w:type="spellEnd"/>
            <w:r w:rsidRPr="00513796">
              <w:rPr>
                <w:sz w:val="28"/>
                <w:szCs w:val="28"/>
              </w:rPr>
              <w:t xml:space="preserve"> </w:t>
            </w:r>
            <w:proofErr w:type="spellStart"/>
            <w:r w:rsidRPr="00513796">
              <w:rPr>
                <w:sz w:val="28"/>
                <w:szCs w:val="28"/>
              </w:rPr>
              <w:t>negativa</w:t>
            </w:r>
            <w:proofErr w:type="spellEnd"/>
          </w:p>
        </w:tc>
        <w:tc>
          <w:tcPr>
            <w:tcW w:w="1716" w:type="pct"/>
          </w:tcPr>
          <w:p w14:paraId="036A88E2" w14:textId="77777777" w:rsidR="00D33E9F" w:rsidRPr="00513796" w:rsidRDefault="00D33E9F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no</w:t>
            </w:r>
          </w:p>
        </w:tc>
      </w:tr>
      <w:tr w:rsidR="00D33E9F" w14:paraId="7195A6ED" w14:textId="77777777" w:rsidTr="00280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" w:type="pct"/>
          </w:tcPr>
          <w:p w14:paraId="338EDE32" w14:textId="77777777" w:rsidR="00D33E9F" w:rsidRPr="00F446B8" w:rsidRDefault="00D33E9F" w:rsidP="00280A35">
            <w:pPr>
              <w:ind w:right="-617"/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F446B8">
              <w:rPr>
                <w:b w:val="0"/>
                <w:bCs w:val="0"/>
                <w:sz w:val="28"/>
                <w:szCs w:val="28"/>
              </w:rPr>
              <w:t>μή</w:t>
            </w:r>
            <w:proofErr w:type="spellEnd"/>
          </w:p>
        </w:tc>
        <w:tc>
          <w:tcPr>
            <w:tcW w:w="1028" w:type="pct"/>
          </w:tcPr>
          <w:p w14:paraId="0AEEEB46" w14:textId="77777777" w:rsidR="00D33E9F" w:rsidRPr="00513796" w:rsidRDefault="00D33E9F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mē</w:t>
            </w:r>
            <w:proofErr w:type="spellEnd"/>
          </w:p>
        </w:tc>
        <w:tc>
          <w:tcPr>
            <w:tcW w:w="1182" w:type="pct"/>
          </w:tcPr>
          <w:p w14:paraId="0AC49E5F" w14:textId="77777777" w:rsidR="00D33E9F" w:rsidRPr="00513796" w:rsidRDefault="00D33E9F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partícula</w:t>
            </w:r>
            <w:proofErr w:type="spellEnd"/>
            <w:r w:rsidRPr="00513796">
              <w:rPr>
                <w:sz w:val="28"/>
                <w:szCs w:val="28"/>
              </w:rPr>
              <w:t xml:space="preserve"> </w:t>
            </w:r>
            <w:proofErr w:type="spellStart"/>
            <w:r w:rsidRPr="00513796">
              <w:rPr>
                <w:sz w:val="28"/>
                <w:szCs w:val="28"/>
              </w:rPr>
              <w:t>negativa</w:t>
            </w:r>
            <w:proofErr w:type="spellEnd"/>
          </w:p>
        </w:tc>
        <w:tc>
          <w:tcPr>
            <w:tcW w:w="1716" w:type="pct"/>
          </w:tcPr>
          <w:p w14:paraId="33FC4FFF" w14:textId="77777777" w:rsidR="00D33E9F" w:rsidRPr="00513796" w:rsidRDefault="00D33E9F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no (</w:t>
            </w:r>
            <w:proofErr w:type="spellStart"/>
            <w:r w:rsidRPr="00513796">
              <w:rPr>
                <w:sz w:val="28"/>
                <w:szCs w:val="28"/>
              </w:rPr>
              <w:t>imperativo</w:t>
            </w:r>
            <w:proofErr w:type="spellEnd"/>
            <w:r w:rsidRPr="00513796">
              <w:rPr>
                <w:sz w:val="28"/>
                <w:szCs w:val="28"/>
              </w:rPr>
              <w:t>)</w:t>
            </w:r>
          </w:p>
        </w:tc>
      </w:tr>
      <w:tr w:rsidR="00D33E9F" w14:paraId="1A9641E0" w14:textId="77777777" w:rsidTr="00280A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" w:type="pct"/>
          </w:tcPr>
          <w:p w14:paraId="1531C245" w14:textId="77777777" w:rsidR="00D33E9F" w:rsidRPr="00F446B8" w:rsidRDefault="00D33E9F" w:rsidP="00280A35">
            <w:pPr>
              <w:ind w:right="-617"/>
              <w:rPr>
                <w:b w:val="0"/>
                <w:bCs w:val="0"/>
                <w:sz w:val="28"/>
                <w:szCs w:val="28"/>
              </w:rPr>
            </w:pPr>
            <w:r w:rsidRPr="00F446B8">
              <w:rPr>
                <w:b w:val="0"/>
                <w:bCs w:val="0"/>
                <w:sz w:val="28"/>
                <w:szCs w:val="28"/>
              </w:rPr>
              <w:t>καί</w:t>
            </w:r>
          </w:p>
        </w:tc>
        <w:tc>
          <w:tcPr>
            <w:tcW w:w="1028" w:type="pct"/>
          </w:tcPr>
          <w:p w14:paraId="30F68165" w14:textId="77777777" w:rsidR="00D33E9F" w:rsidRPr="00513796" w:rsidRDefault="00D33E9F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kaí</w:t>
            </w:r>
            <w:proofErr w:type="spellEnd"/>
          </w:p>
        </w:tc>
        <w:tc>
          <w:tcPr>
            <w:tcW w:w="1182" w:type="pct"/>
          </w:tcPr>
          <w:p w14:paraId="7BCEDF99" w14:textId="77777777" w:rsidR="00D33E9F" w:rsidRPr="00513796" w:rsidRDefault="00D33E9F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conjunción</w:t>
            </w:r>
            <w:proofErr w:type="spellEnd"/>
          </w:p>
        </w:tc>
        <w:tc>
          <w:tcPr>
            <w:tcW w:w="1716" w:type="pct"/>
          </w:tcPr>
          <w:p w14:paraId="4A64DD9A" w14:textId="77777777" w:rsidR="00D33E9F" w:rsidRPr="00513796" w:rsidRDefault="00D33E9F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y, también</w:t>
            </w:r>
          </w:p>
        </w:tc>
      </w:tr>
      <w:tr w:rsidR="00D33E9F" w14:paraId="6B64F73D" w14:textId="77777777" w:rsidTr="00280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" w:type="pct"/>
          </w:tcPr>
          <w:p w14:paraId="1169FB8E" w14:textId="77777777" w:rsidR="00D33E9F" w:rsidRPr="00F446B8" w:rsidRDefault="00D33E9F" w:rsidP="00280A35">
            <w:pPr>
              <w:ind w:right="-617"/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F446B8">
              <w:rPr>
                <w:b w:val="0"/>
                <w:bCs w:val="0"/>
                <w:sz w:val="28"/>
                <w:szCs w:val="28"/>
              </w:rPr>
              <w:lastRenderedPageBreak/>
              <w:t>γάρ</w:t>
            </w:r>
            <w:proofErr w:type="spellEnd"/>
          </w:p>
        </w:tc>
        <w:tc>
          <w:tcPr>
            <w:tcW w:w="1028" w:type="pct"/>
          </w:tcPr>
          <w:p w14:paraId="29E42D83" w14:textId="77777777" w:rsidR="00D33E9F" w:rsidRPr="00513796" w:rsidRDefault="00D33E9F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gár</w:t>
            </w:r>
            <w:proofErr w:type="spellEnd"/>
          </w:p>
        </w:tc>
        <w:tc>
          <w:tcPr>
            <w:tcW w:w="1182" w:type="pct"/>
          </w:tcPr>
          <w:p w14:paraId="31B2B389" w14:textId="77777777" w:rsidR="00D33E9F" w:rsidRPr="00513796" w:rsidRDefault="00D33E9F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conjunción</w:t>
            </w:r>
            <w:proofErr w:type="spellEnd"/>
          </w:p>
        </w:tc>
        <w:tc>
          <w:tcPr>
            <w:tcW w:w="1716" w:type="pct"/>
          </w:tcPr>
          <w:p w14:paraId="2F9E6A68" w14:textId="77777777" w:rsidR="00D33E9F" w:rsidRPr="00513796" w:rsidRDefault="00D33E9F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pues</w:t>
            </w:r>
            <w:proofErr w:type="spellEnd"/>
            <w:r w:rsidRPr="00513796">
              <w:rPr>
                <w:sz w:val="28"/>
                <w:szCs w:val="28"/>
              </w:rPr>
              <w:t xml:space="preserve">, </w:t>
            </w:r>
            <w:proofErr w:type="spellStart"/>
            <w:r w:rsidRPr="00513796">
              <w:rPr>
                <w:sz w:val="28"/>
                <w:szCs w:val="28"/>
              </w:rPr>
              <w:t>porque</w:t>
            </w:r>
            <w:proofErr w:type="spellEnd"/>
          </w:p>
        </w:tc>
      </w:tr>
      <w:tr w:rsidR="00D33E9F" w14:paraId="3D945364" w14:textId="77777777" w:rsidTr="00280A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" w:type="pct"/>
          </w:tcPr>
          <w:p w14:paraId="1B6DC8BD" w14:textId="77777777" w:rsidR="00D33E9F" w:rsidRPr="00F446B8" w:rsidRDefault="00D33E9F" w:rsidP="00280A35">
            <w:pPr>
              <w:ind w:right="-617"/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F446B8">
              <w:rPr>
                <w:b w:val="0"/>
                <w:bCs w:val="0"/>
                <w:sz w:val="28"/>
                <w:szCs w:val="28"/>
              </w:rPr>
              <w:t>οὐδέ</w:t>
            </w:r>
            <w:proofErr w:type="spellEnd"/>
            <w:r w:rsidRPr="00F446B8">
              <w:rPr>
                <w:b w:val="0"/>
                <w:bCs w:val="0"/>
                <w:sz w:val="28"/>
                <w:szCs w:val="28"/>
              </w:rPr>
              <w:t xml:space="preserve"> / </w:t>
            </w:r>
            <w:proofErr w:type="spellStart"/>
            <w:r w:rsidRPr="00F446B8">
              <w:rPr>
                <w:b w:val="0"/>
                <w:bCs w:val="0"/>
                <w:sz w:val="28"/>
                <w:szCs w:val="28"/>
              </w:rPr>
              <w:t>μηδέ</w:t>
            </w:r>
            <w:proofErr w:type="spellEnd"/>
          </w:p>
        </w:tc>
        <w:tc>
          <w:tcPr>
            <w:tcW w:w="1028" w:type="pct"/>
          </w:tcPr>
          <w:p w14:paraId="5DBAAB96" w14:textId="77777777" w:rsidR="00D33E9F" w:rsidRPr="00513796" w:rsidRDefault="00D33E9F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oudé</w:t>
            </w:r>
            <w:proofErr w:type="spellEnd"/>
            <w:r w:rsidRPr="00513796">
              <w:rPr>
                <w:sz w:val="28"/>
                <w:szCs w:val="28"/>
              </w:rPr>
              <w:t xml:space="preserve"> / </w:t>
            </w:r>
            <w:proofErr w:type="spellStart"/>
            <w:r w:rsidRPr="00513796">
              <w:rPr>
                <w:sz w:val="28"/>
                <w:szCs w:val="28"/>
              </w:rPr>
              <w:t>mēdé</w:t>
            </w:r>
            <w:proofErr w:type="spellEnd"/>
          </w:p>
        </w:tc>
        <w:tc>
          <w:tcPr>
            <w:tcW w:w="1182" w:type="pct"/>
          </w:tcPr>
          <w:p w14:paraId="5D558AC8" w14:textId="77777777" w:rsidR="00D33E9F" w:rsidRPr="00513796" w:rsidRDefault="00D33E9F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conjunción</w:t>
            </w:r>
            <w:proofErr w:type="spellEnd"/>
            <w:r w:rsidRPr="00513796">
              <w:rPr>
                <w:sz w:val="28"/>
                <w:szCs w:val="28"/>
              </w:rPr>
              <w:t xml:space="preserve"> </w:t>
            </w:r>
            <w:proofErr w:type="spellStart"/>
            <w:r w:rsidRPr="00513796">
              <w:rPr>
                <w:sz w:val="28"/>
                <w:szCs w:val="28"/>
              </w:rPr>
              <w:t>negativa</w:t>
            </w:r>
            <w:proofErr w:type="spellEnd"/>
          </w:p>
        </w:tc>
        <w:tc>
          <w:tcPr>
            <w:tcW w:w="1716" w:type="pct"/>
          </w:tcPr>
          <w:p w14:paraId="35BA0D13" w14:textId="77777777" w:rsidR="00D33E9F" w:rsidRPr="00513796" w:rsidRDefault="00D33E9F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513796">
              <w:rPr>
                <w:sz w:val="28"/>
                <w:szCs w:val="28"/>
              </w:rPr>
              <w:t>ni</w:t>
            </w:r>
            <w:proofErr w:type="spellEnd"/>
            <w:r w:rsidRPr="00513796">
              <w:rPr>
                <w:sz w:val="28"/>
                <w:szCs w:val="28"/>
              </w:rPr>
              <w:t xml:space="preserve">, </w:t>
            </w:r>
            <w:proofErr w:type="spellStart"/>
            <w:r w:rsidRPr="00513796">
              <w:rPr>
                <w:sz w:val="28"/>
                <w:szCs w:val="28"/>
              </w:rPr>
              <w:t>tampoco</w:t>
            </w:r>
            <w:proofErr w:type="spellEnd"/>
          </w:p>
        </w:tc>
      </w:tr>
    </w:tbl>
    <w:p w14:paraId="37D807F7" w14:textId="77777777" w:rsidR="00280A35" w:rsidRDefault="00280A35" w:rsidP="00280A35">
      <w:pPr>
        <w:pStyle w:val="Ttulo1"/>
        <w:spacing w:before="0"/>
        <w:ind w:right="-617"/>
        <w:rPr>
          <w:lang w:val="es-AR"/>
        </w:rPr>
      </w:pPr>
    </w:p>
    <w:p w14:paraId="42A3818C" w14:textId="028EB590" w:rsidR="00E87909" w:rsidRPr="00207D84" w:rsidRDefault="00E87909" w:rsidP="00280A35">
      <w:pPr>
        <w:pStyle w:val="Ttulo1"/>
        <w:spacing w:before="0"/>
        <w:ind w:right="-617"/>
        <w:rPr>
          <w:lang w:val="es-AR"/>
        </w:rPr>
      </w:pPr>
      <w:r w:rsidRPr="00207D84">
        <w:rPr>
          <w:lang w:val="es-AR"/>
        </w:rPr>
        <w:t>Verbos presentes en el corpus griego (cuaderno + tarea de repaso)</w:t>
      </w:r>
    </w:p>
    <w:tbl>
      <w:tblPr>
        <w:tblStyle w:val="Tablanormal1"/>
        <w:tblW w:w="5477" w:type="pct"/>
        <w:tblLook w:val="04A0" w:firstRow="1" w:lastRow="0" w:firstColumn="1" w:lastColumn="0" w:noHBand="0" w:noVBand="1"/>
      </w:tblPr>
      <w:tblGrid>
        <w:gridCol w:w="2093"/>
        <w:gridCol w:w="1844"/>
        <w:gridCol w:w="2782"/>
        <w:gridCol w:w="4021"/>
      </w:tblGrid>
      <w:tr w:rsidR="00BE568B" w:rsidRPr="00207D84" w14:paraId="1A0573CB" w14:textId="77777777" w:rsidTr="00BE56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15ADC050" w14:textId="77777777" w:rsidR="00E87909" w:rsidRPr="00AB4E80" w:rsidRDefault="00E87909" w:rsidP="00280A35">
            <w:pPr>
              <w:ind w:right="-617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 xml:space="preserve">Verbo (forma de </w:t>
            </w:r>
            <w:proofErr w:type="spellStart"/>
            <w:r w:rsidRPr="00AB4E80">
              <w:rPr>
                <w:sz w:val="24"/>
                <w:szCs w:val="24"/>
              </w:rPr>
              <w:t>diccionario</w:t>
            </w:r>
            <w:proofErr w:type="spellEnd"/>
            <w:r w:rsidRPr="00AB4E80">
              <w:rPr>
                <w:sz w:val="24"/>
                <w:szCs w:val="24"/>
              </w:rPr>
              <w:t>)</w:t>
            </w:r>
          </w:p>
        </w:tc>
        <w:tc>
          <w:tcPr>
            <w:tcW w:w="858" w:type="pct"/>
          </w:tcPr>
          <w:p w14:paraId="45B7787B" w14:textId="77777777" w:rsidR="00E87909" w:rsidRPr="00AB4E80" w:rsidRDefault="00E87909" w:rsidP="00280A35">
            <w:pPr>
              <w:ind w:right="-61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Transliteración</w:t>
            </w:r>
            <w:proofErr w:type="spellEnd"/>
          </w:p>
        </w:tc>
        <w:tc>
          <w:tcPr>
            <w:tcW w:w="1295" w:type="pct"/>
          </w:tcPr>
          <w:p w14:paraId="2A95E219" w14:textId="77777777" w:rsidR="00E87909" w:rsidRPr="00AB4E80" w:rsidRDefault="00E87909" w:rsidP="00280A35">
            <w:pPr>
              <w:ind w:right="-61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Significado</w:t>
            </w:r>
            <w:proofErr w:type="spellEnd"/>
            <w:r w:rsidRPr="00AB4E80">
              <w:rPr>
                <w:sz w:val="24"/>
                <w:szCs w:val="24"/>
              </w:rPr>
              <w:t xml:space="preserve"> principal</w:t>
            </w:r>
          </w:p>
        </w:tc>
        <w:tc>
          <w:tcPr>
            <w:tcW w:w="1872" w:type="pct"/>
          </w:tcPr>
          <w:p w14:paraId="530FA3A3" w14:textId="77777777" w:rsidR="00E87909" w:rsidRPr="00207D84" w:rsidRDefault="00E87909" w:rsidP="00280A35">
            <w:pPr>
              <w:ind w:right="-61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AR"/>
              </w:rPr>
            </w:pPr>
            <w:r w:rsidRPr="00207D84">
              <w:rPr>
                <w:sz w:val="24"/>
                <w:szCs w:val="24"/>
                <w:lang w:val="es-AR"/>
              </w:rPr>
              <w:t>Forma(s) que aparece(n)</w:t>
            </w:r>
          </w:p>
        </w:tc>
      </w:tr>
      <w:tr w:rsidR="00BE568B" w:rsidRPr="00AB4E80" w14:paraId="79CE21C8" w14:textId="77777777" w:rsidTr="00BE5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5E37E279" w14:textId="77777777" w:rsidR="00E87909" w:rsidRPr="00AB4E80" w:rsidRDefault="00E87909" w:rsidP="00280A35">
            <w:pPr>
              <w:ind w:right="-617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AB4E80">
              <w:rPr>
                <w:b w:val="0"/>
                <w:bCs w:val="0"/>
                <w:sz w:val="24"/>
                <w:szCs w:val="24"/>
              </w:rPr>
              <w:t>εἰμί</w:t>
            </w:r>
            <w:proofErr w:type="spellEnd"/>
          </w:p>
        </w:tc>
        <w:tc>
          <w:tcPr>
            <w:tcW w:w="858" w:type="pct"/>
          </w:tcPr>
          <w:p w14:paraId="20F830D9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eimí</w:t>
            </w:r>
            <w:proofErr w:type="spellEnd"/>
          </w:p>
        </w:tc>
        <w:tc>
          <w:tcPr>
            <w:tcW w:w="1295" w:type="pct"/>
          </w:tcPr>
          <w:p w14:paraId="6C76B618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 xml:space="preserve">ser, </w:t>
            </w:r>
            <w:proofErr w:type="spellStart"/>
            <w:r w:rsidRPr="00AB4E80">
              <w:rPr>
                <w:sz w:val="24"/>
                <w:szCs w:val="24"/>
              </w:rPr>
              <w:t>estar</w:t>
            </w:r>
            <w:proofErr w:type="spellEnd"/>
            <w:r w:rsidRPr="00AB4E80">
              <w:rPr>
                <w:sz w:val="24"/>
                <w:szCs w:val="24"/>
              </w:rPr>
              <w:t xml:space="preserve">, </w:t>
            </w:r>
            <w:proofErr w:type="spellStart"/>
            <w:r w:rsidRPr="00AB4E80">
              <w:rPr>
                <w:sz w:val="24"/>
                <w:szCs w:val="24"/>
              </w:rPr>
              <w:t>existir</w:t>
            </w:r>
            <w:proofErr w:type="spellEnd"/>
          </w:p>
        </w:tc>
        <w:tc>
          <w:tcPr>
            <w:tcW w:w="1872" w:type="pct"/>
          </w:tcPr>
          <w:p w14:paraId="21349894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ἐστίν</w:t>
            </w:r>
            <w:proofErr w:type="spellEnd"/>
            <w:r w:rsidRPr="00AB4E80">
              <w:rPr>
                <w:sz w:val="24"/>
                <w:szCs w:val="24"/>
              </w:rPr>
              <w:t xml:space="preserve">, </w:t>
            </w:r>
            <w:proofErr w:type="spellStart"/>
            <w:r w:rsidRPr="00AB4E80">
              <w:rPr>
                <w:sz w:val="24"/>
                <w:szCs w:val="24"/>
              </w:rPr>
              <w:t>εἶ</w:t>
            </w:r>
            <w:proofErr w:type="spellEnd"/>
            <w:r w:rsidRPr="00AB4E80">
              <w:rPr>
                <w:sz w:val="24"/>
                <w:szCs w:val="24"/>
              </w:rPr>
              <w:t xml:space="preserve">, </w:t>
            </w:r>
            <w:proofErr w:type="spellStart"/>
            <w:r w:rsidRPr="00AB4E80">
              <w:rPr>
                <w:sz w:val="24"/>
                <w:szCs w:val="24"/>
              </w:rPr>
              <w:t>εἰσίν</w:t>
            </w:r>
            <w:proofErr w:type="spellEnd"/>
            <w:r w:rsidRPr="00AB4E80">
              <w:rPr>
                <w:sz w:val="24"/>
                <w:szCs w:val="24"/>
              </w:rPr>
              <w:t xml:space="preserve">, </w:t>
            </w:r>
            <w:proofErr w:type="spellStart"/>
            <w:r w:rsidRPr="00AB4E80">
              <w:rPr>
                <w:sz w:val="24"/>
                <w:szCs w:val="24"/>
              </w:rPr>
              <w:t>ἦν</w:t>
            </w:r>
            <w:proofErr w:type="spellEnd"/>
          </w:p>
        </w:tc>
      </w:tr>
      <w:tr w:rsidR="00BE568B" w:rsidRPr="00AB4E80" w14:paraId="0DA710A2" w14:textId="77777777" w:rsidTr="00BE5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73F2E273" w14:textId="77777777" w:rsidR="00E87909" w:rsidRPr="00AB4E80" w:rsidRDefault="00E87909" w:rsidP="00280A35">
            <w:pPr>
              <w:ind w:right="-617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AB4E80">
              <w:rPr>
                <w:b w:val="0"/>
                <w:bCs w:val="0"/>
                <w:sz w:val="24"/>
                <w:szCs w:val="24"/>
              </w:rPr>
              <w:t>λέγω</w:t>
            </w:r>
            <w:proofErr w:type="spellEnd"/>
          </w:p>
        </w:tc>
        <w:tc>
          <w:tcPr>
            <w:tcW w:w="858" w:type="pct"/>
          </w:tcPr>
          <w:p w14:paraId="47E64C17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légō</w:t>
            </w:r>
            <w:proofErr w:type="spellEnd"/>
          </w:p>
        </w:tc>
        <w:tc>
          <w:tcPr>
            <w:tcW w:w="1295" w:type="pct"/>
          </w:tcPr>
          <w:p w14:paraId="6901E100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decir</w:t>
            </w:r>
            <w:proofErr w:type="spellEnd"/>
            <w:r w:rsidRPr="00AB4E80">
              <w:rPr>
                <w:sz w:val="24"/>
                <w:szCs w:val="24"/>
              </w:rPr>
              <w:t xml:space="preserve">, </w:t>
            </w:r>
            <w:proofErr w:type="spellStart"/>
            <w:r w:rsidRPr="00AB4E80">
              <w:rPr>
                <w:sz w:val="24"/>
                <w:szCs w:val="24"/>
              </w:rPr>
              <w:t>hablar</w:t>
            </w:r>
            <w:proofErr w:type="spellEnd"/>
          </w:p>
        </w:tc>
        <w:tc>
          <w:tcPr>
            <w:tcW w:w="1872" w:type="pct"/>
          </w:tcPr>
          <w:p w14:paraId="0821A441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λέγω</w:t>
            </w:r>
            <w:proofErr w:type="spellEnd"/>
            <w:r w:rsidRPr="00AB4E80">
              <w:rPr>
                <w:sz w:val="24"/>
                <w:szCs w:val="24"/>
              </w:rPr>
              <w:t xml:space="preserve">, </w:t>
            </w:r>
            <w:proofErr w:type="spellStart"/>
            <w:r w:rsidRPr="00AB4E80">
              <w:rPr>
                <w:sz w:val="24"/>
                <w:szCs w:val="24"/>
              </w:rPr>
              <w:t>λέγεις</w:t>
            </w:r>
            <w:proofErr w:type="spellEnd"/>
          </w:p>
        </w:tc>
      </w:tr>
      <w:tr w:rsidR="00BE568B" w:rsidRPr="00AB4E80" w14:paraId="02DECEE5" w14:textId="77777777" w:rsidTr="00BE5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5D35C11C" w14:textId="77777777" w:rsidR="00E87909" w:rsidRPr="00AB4E80" w:rsidRDefault="00E87909" w:rsidP="00280A35">
            <w:pPr>
              <w:ind w:right="-617"/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π</w:t>
            </w:r>
            <w:proofErr w:type="spellStart"/>
            <w:r w:rsidRPr="00AB4E80">
              <w:rPr>
                <w:b w:val="0"/>
                <w:bCs w:val="0"/>
                <w:sz w:val="24"/>
                <w:szCs w:val="24"/>
              </w:rPr>
              <w:t>οιέω</w:t>
            </w:r>
            <w:proofErr w:type="spellEnd"/>
          </w:p>
        </w:tc>
        <w:tc>
          <w:tcPr>
            <w:tcW w:w="858" w:type="pct"/>
          </w:tcPr>
          <w:p w14:paraId="723E3A18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poiéō</w:t>
            </w:r>
            <w:proofErr w:type="spellEnd"/>
          </w:p>
        </w:tc>
        <w:tc>
          <w:tcPr>
            <w:tcW w:w="1295" w:type="pct"/>
          </w:tcPr>
          <w:p w14:paraId="58478C46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hacer</w:t>
            </w:r>
            <w:proofErr w:type="spellEnd"/>
            <w:r w:rsidRPr="00AB4E80">
              <w:rPr>
                <w:sz w:val="24"/>
                <w:szCs w:val="24"/>
              </w:rPr>
              <w:t xml:space="preserve">, </w:t>
            </w:r>
            <w:proofErr w:type="spellStart"/>
            <w:r w:rsidRPr="00AB4E80">
              <w:rPr>
                <w:sz w:val="24"/>
                <w:szCs w:val="24"/>
              </w:rPr>
              <w:t>obrar</w:t>
            </w:r>
            <w:proofErr w:type="spellEnd"/>
          </w:p>
        </w:tc>
        <w:tc>
          <w:tcPr>
            <w:tcW w:w="1872" w:type="pct"/>
          </w:tcPr>
          <w:p w14:paraId="4BDD464D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π</w:t>
            </w:r>
            <w:proofErr w:type="spellStart"/>
            <w:r w:rsidRPr="00AB4E80">
              <w:rPr>
                <w:sz w:val="24"/>
                <w:szCs w:val="24"/>
              </w:rPr>
              <w:t>οιεῖτε</w:t>
            </w:r>
            <w:proofErr w:type="spellEnd"/>
          </w:p>
        </w:tc>
      </w:tr>
      <w:tr w:rsidR="00BE568B" w:rsidRPr="00AB4E80" w14:paraId="49F5BDA6" w14:textId="77777777" w:rsidTr="00BE5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38B3CF47" w14:textId="77777777" w:rsidR="00E87909" w:rsidRPr="00AB4E80" w:rsidRDefault="00E87909" w:rsidP="00280A35">
            <w:pPr>
              <w:ind w:right="-617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AB4E80">
              <w:rPr>
                <w:b w:val="0"/>
                <w:bCs w:val="0"/>
                <w:sz w:val="24"/>
                <w:szCs w:val="24"/>
              </w:rPr>
              <w:t>φέρω</w:t>
            </w:r>
            <w:proofErr w:type="spellEnd"/>
          </w:p>
        </w:tc>
        <w:tc>
          <w:tcPr>
            <w:tcW w:w="858" w:type="pct"/>
          </w:tcPr>
          <w:p w14:paraId="6523B773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phérō</w:t>
            </w:r>
            <w:proofErr w:type="spellEnd"/>
          </w:p>
        </w:tc>
        <w:tc>
          <w:tcPr>
            <w:tcW w:w="1295" w:type="pct"/>
          </w:tcPr>
          <w:p w14:paraId="2641B3C2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llevar</w:t>
            </w:r>
            <w:proofErr w:type="spellEnd"/>
            <w:r w:rsidRPr="00AB4E80">
              <w:rPr>
                <w:sz w:val="24"/>
                <w:szCs w:val="24"/>
              </w:rPr>
              <w:t xml:space="preserve">, </w:t>
            </w:r>
            <w:proofErr w:type="spellStart"/>
            <w:r w:rsidRPr="00AB4E80">
              <w:rPr>
                <w:sz w:val="24"/>
                <w:szCs w:val="24"/>
              </w:rPr>
              <w:t>soportar</w:t>
            </w:r>
            <w:proofErr w:type="spellEnd"/>
          </w:p>
        </w:tc>
        <w:tc>
          <w:tcPr>
            <w:tcW w:w="1872" w:type="pct"/>
          </w:tcPr>
          <w:p w14:paraId="4199F26B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φέρω</w:t>
            </w:r>
            <w:proofErr w:type="spellEnd"/>
          </w:p>
        </w:tc>
      </w:tr>
      <w:tr w:rsidR="00BE568B" w:rsidRPr="00AB4E80" w14:paraId="59A9994D" w14:textId="77777777" w:rsidTr="00BE5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73796DC8" w14:textId="77777777" w:rsidR="00E87909" w:rsidRPr="00AB4E80" w:rsidRDefault="00E87909" w:rsidP="00280A35">
            <w:pPr>
              <w:ind w:right="-617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AB4E80">
              <w:rPr>
                <w:b w:val="0"/>
                <w:bCs w:val="0"/>
                <w:sz w:val="24"/>
                <w:szCs w:val="24"/>
              </w:rPr>
              <w:t>μένω</w:t>
            </w:r>
            <w:proofErr w:type="spellEnd"/>
          </w:p>
        </w:tc>
        <w:tc>
          <w:tcPr>
            <w:tcW w:w="858" w:type="pct"/>
          </w:tcPr>
          <w:p w14:paraId="147581C1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ménō</w:t>
            </w:r>
            <w:proofErr w:type="spellEnd"/>
          </w:p>
        </w:tc>
        <w:tc>
          <w:tcPr>
            <w:tcW w:w="1295" w:type="pct"/>
          </w:tcPr>
          <w:p w14:paraId="7AFF7265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permanecer</w:t>
            </w:r>
            <w:proofErr w:type="spellEnd"/>
            <w:r w:rsidRPr="00AB4E80">
              <w:rPr>
                <w:sz w:val="24"/>
                <w:szCs w:val="24"/>
              </w:rPr>
              <w:t xml:space="preserve">, </w:t>
            </w:r>
            <w:proofErr w:type="spellStart"/>
            <w:r w:rsidRPr="00AB4E80">
              <w:rPr>
                <w:sz w:val="24"/>
                <w:szCs w:val="24"/>
              </w:rPr>
              <w:t>quedarse</w:t>
            </w:r>
            <w:proofErr w:type="spellEnd"/>
          </w:p>
        </w:tc>
        <w:tc>
          <w:tcPr>
            <w:tcW w:w="1872" w:type="pct"/>
          </w:tcPr>
          <w:p w14:paraId="34D4901E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μένετε</w:t>
            </w:r>
            <w:proofErr w:type="spellEnd"/>
            <w:r w:rsidRPr="00AB4E80">
              <w:rPr>
                <w:sz w:val="24"/>
                <w:szCs w:val="24"/>
              </w:rPr>
              <w:t xml:space="preserve">, </w:t>
            </w:r>
            <w:proofErr w:type="spellStart"/>
            <w:r w:rsidRPr="00AB4E80">
              <w:rPr>
                <w:sz w:val="24"/>
                <w:szCs w:val="24"/>
              </w:rPr>
              <w:t>ἐμένομεν</w:t>
            </w:r>
            <w:proofErr w:type="spellEnd"/>
          </w:p>
        </w:tc>
      </w:tr>
      <w:tr w:rsidR="00BE568B" w:rsidRPr="00AB4E80" w14:paraId="62842140" w14:textId="77777777" w:rsidTr="00BE5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5A6B06F9" w14:textId="77777777" w:rsidR="00E87909" w:rsidRPr="00AB4E80" w:rsidRDefault="00E87909" w:rsidP="00280A35">
            <w:pPr>
              <w:ind w:right="-617"/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μα</w:t>
            </w:r>
            <w:proofErr w:type="spellStart"/>
            <w:r w:rsidRPr="00AB4E80">
              <w:rPr>
                <w:b w:val="0"/>
                <w:bCs w:val="0"/>
                <w:sz w:val="24"/>
                <w:szCs w:val="24"/>
              </w:rPr>
              <w:t>νθάνω</w:t>
            </w:r>
            <w:proofErr w:type="spellEnd"/>
          </w:p>
        </w:tc>
        <w:tc>
          <w:tcPr>
            <w:tcW w:w="858" w:type="pct"/>
          </w:tcPr>
          <w:p w14:paraId="56F75CCA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manthánō</w:t>
            </w:r>
            <w:proofErr w:type="spellEnd"/>
          </w:p>
        </w:tc>
        <w:tc>
          <w:tcPr>
            <w:tcW w:w="1295" w:type="pct"/>
          </w:tcPr>
          <w:p w14:paraId="6AAFA585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aprender</w:t>
            </w:r>
            <w:proofErr w:type="spellEnd"/>
          </w:p>
        </w:tc>
        <w:tc>
          <w:tcPr>
            <w:tcW w:w="1872" w:type="pct"/>
          </w:tcPr>
          <w:p w14:paraId="6F6DCDFC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μα</w:t>
            </w:r>
            <w:proofErr w:type="spellStart"/>
            <w:r w:rsidRPr="00AB4E80">
              <w:rPr>
                <w:sz w:val="24"/>
                <w:szCs w:val="24"/>
              </w:rPr>
              <w:t>νθάνεις</w:t>
            </w:r>
            <w:proofErr w:type="spellEnd"/>
          </w:p>
        </w:tc>
      </w:tr>
      <w:tr w:rsidR="00BE568B" w:rsidRPr="00AB4E80" w14:paraId="71BDC063" w14:textId="77777777" w:rsidTr="00BE5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01FC72E3" w14:textId="77777777" w:rsidR="00E87909" w:rsidRPr="00AB4E80" w:rsidRDefault="00E87909" w:rsidP="00280A35">
            <w:pPr>
              <w:ind w:right="-617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AB4E80">
              <w:rPr>
                <w:b w:val="0"/>
                <w:bCs w:val="0"/>
                <w:sz w:val="24"/>
                <w:szCs w:val="24"/>
              </w:rPr>
              <w:t>διδάσκω</w:t>
            </w:r>
            <w:proofErr w:type="spellEnd"/>
          </w:p>
        </w:tc>
        <w:tc>
          <w:tcPr>
            <w:tcW w:w="858" w:type="pct"/>
          </w:tcPr>
          <w:p w14:paraId="4CD031C0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didáskō</w:t>
            </w:r>
            <w:proofErr w:type="spellEnd"/>
          </w:p>
        </w:tc>
        <w:tc>
          <w:tcPr>
            <w:tcW w:w="1295" w:type="pct"/>
          </w:tcPr>
          <w:p w14:paraId="6A1170EF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enseñar</w:t>
            </w:r>
            <w:proofErr w:type="spellEnd"/>
          </w:p>
        </w:tc>
        <w:tc>
          <w:tcPr>
            <w:tcW w:w="1872" w:type="pct"/>
          </w:tcPr>
          <w:p w14:paraId="3A267E08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relacionado</w:t>
            </w:r>
            <w:proofErr w:type="spellEnd"/>
            <w:r w:rsidRPr="00AB4E80">
              <w:rPr>
                <w:sz w:val="24"/>
                <w:szCs w:val="24"/>
              </w:rPr>
              <w:t xml:space="preserve"> con </w:t>
            </w:r>
            <w:proofErr w:type="spellStart"/>
            <w:r w:rsidRPr="00AB4E80">
              <w:rPr>
                <w:sz w:val="24"/>
                <w:szCs w:val="24"/>
              </w:rPr>
              <w:t>διδάσκ</w:t>
            </w:r>
            <w:proofErr w:type="spellEnd"/>
            <w:r w:rsidRPr="00AB4E80">
              <w:rPr>
                <w:sz w:val="24"/>
                <w:szCs w:val="24"/>
              </w:rPr>
              <w:t>α</w:t>
            </w:r>
            <w:proofErr w:type="spellStart"/>
            <w:r w:rsidRPr="00AB4E80">
              <w:rPr>
                <w:sz w:val="24"/>
                <w:szCs w:val="24"/>
              </w:rPr>
              <w:t>λος</w:t>
            </w:r>
            <w:proofErr w:type="spellEnd"/>
          </w:p>
        </w:tc>
      </w:tr>
      <w:tr w:rsidR="00BE568B" w:rsidRPr="00AB4E80" w14:paraId="071C9BF5" w14:textId="77777777" w:rsidTr="00BE5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178A7ABF" w14:textId="77777777" w:rsidR="00E87909" w:rsidRPr="00AB4E80" w:rsidRDefault="00E87909" w:rsidP="00280A35">
            <w:pPr>
              <w:ind w:right="-617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AB4E80">
              <w:rPr>
                <w:b w:val="0"/>
                <w:bCs w:val="0"/>
                <w:sz w:val="24"/>
                <w:szCs w:val="24"/>
              </w:rPr>
              <w:t>ἔχω</w:t>
            </w:r>
            <w:proofErr w:type="spellEnd"/>
          </w:p>
        </w:tc>
        <w:tc>
          <w:tcPr>
            <w:tcW w:w="858" w:type="pct"/>
          </w:tcPr>
          <w:p w14:paraId="3693B0B4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ékhō</w:t>
            </w:r>
            <w:proofErr w:type="spellEnd"/>
          </w:p>
        </w:tc>
        <w:tc>
          <w:tcPr>
            <w:tcW w:w="1295" w:type="pct"/>
          </w:tcPr>
          <w:p w14:paraId="5AEEAF86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tener</w:t>
            </w:r>
            <w:proofErr w:type="spellEnd"/>
          </w:p>
        </w:tc>
        <w:tc>
          <w:tcPr>
            <w:tcW w:w="1872" w:type="pct"/>
          </w:tcPr>
          <w:p w14:paraId="11D0821F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ἔχεις</w:t>
            </w:r>
            <w:proofErr w:type="spellEnd"/>
            <w:r w:rsidRPr="00AB4E80">
              <w:rPr>
                <w:sz w:val="24"/>
                <w:szCs w:val="24"/>
              </w:rPr>
              <w:t xml:space="preserve">, </w:t>
            </w:r>
            <w:proofErr w:type="spellStart"/>
            <w:r w:rsidRPr="00AB4E80">
              <w:rPr>
                <w:sz w:val="24"/>
                <w:szCs w:val="24"/>
              </w:rPr>
              <w:t>ἔχουσι</w:t>
            </w:r>
            <w:proofErr w:type="spellEnd"/>
          </w:p>
        </w:tc>
      </w:tr>
      <w:tr w:rsidR="00BE568B" w:rsidRPr="00AB4E80" w14:paraId="712ABF78" w14:textId="77777777" w:rsidTr="00BE5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6F97BE6C" w14:textId="77777777" w:rsidR="00E87909" w:rsidRPr="00AB4E80" w:rsidRDefault="00E87909" w:rsidP="00280A35">
            <w:pPr>
              <w:ind w:right="-617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AB4E80">
              <w:rPr>
                <w:b w:val="0"/>
                <w:bCs w:val="0"/>
                <w:sz w:val="24"/>
                <w:szCs w:val="24"/>
              </w:rPr>
              <w:t>ἔρχομ</w:t>
            </w:r>
            <w:proofErr w:type="spellEnd"/>
            <w:r w:rsidRPr="00AB4E80">
              <w:rPr>
                <w:b w:val="0"/>
                <w:bCs w:val="0"/>
                <w:sz w:val="24"/>
                <w:szCs w:val="24"/>
              </w:rPr>
              <w:t>αι</w:t>
            </w:r>
          </w:p>
        </w:tc>
        <w:tc>
          <w:tcPr>
            <w:tcW w:w="858" w:type="pct"/>
          </w:tcPr>
          <w:p w14:paraId="2B712CD2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érkhomai</w:t>
            </w:r>
            <w:proofErr w:type="spellEnd"/>
          </w:p>
        </w:tc>
        <w:tc>
          <w:tcPr>
            <w:tcW w:w="1295" w:type="pct"/>
          </w:tcPr>
          <w:p w14:paraId="2FD14A3C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ir</w:t>
            </w:r>
            <w:proofErr w:type="spellEnd"/>
            <w:r w:rsidRPr="00AB4E80">
              <w:rPr>
                <w:sz w:val="24"/>
                <w:szCs w:val="24"/>
              </w:rPr>
              <w:t xml:space="preserve">, </w:t>
            </w:r>
            <w:proofErr w:type="spellStart"/>
            <w:r w:rsidRPr="00AB4E80">
              <w:rPr>
                <w:sz w:val="24"/>
                <w:szCs w:val="24"/>
              </w:rPr>
              <w:t>venir</w:t>
            </w:r>
            <w:proofErr w:type="spellEnd"/>
          </w:p>
        </w:tc>
        <w:tc>
          <w:tcPr>
            <w:tcW w:w="1872" w:type="pct"/>
          </w:tcPr>
          <w:p w14:paraId="0B19A063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ἔβα</w:t>
            </w:r>
            <w:proofErr w:type="spellStart"/>
            <w:r w:rsidRPr="00AB4E80">
              <w:rPr>
                <w:sz w:val="24"/>
                <w:szCs w:val="24"/>
              </w:rPr>
              <w:t>ινον</w:t>
            </w:r>
            <w:proofErr w:type="spellEnd"/>
          </w:p>
        </w:tc>
      </w:tr>
      <w:tr w:rsidR="00BE568B" w:rsidRPr="00AB4E80" w14:paraId="7788A51C" w14:textId="77777777" w:rsidTr="00BE5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10003FB4" w14:textId="77777777" w:rsidR="00E87909" w:rsidRPr="00AB4E80" w:rsidRDefault="00E87909" w:rsidP="00280A35">
            <w:pPr>
              <w:ind w:right="-617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AB4E80">
              <w:rPr>
                <w:b w:val="0"/>
                <w:bCs w:val="0"/>
                <w:sz w:val="24"/>
                <w:szCs w:val="24"/>
              </w:rPr>
              <w:t>τρέφω</w:t>
            </w:r>
            <w:proofErr w:type="spellEnd"/>
          </w:p>
        </w:tc>
        <w:tc>
          <w:tcPr>
            <w:tcW w:w="858" w:type="pct"/>
          </w:tcPr>
          <w:p w14:paraId="74989F73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tréphō</w:t>
            </w:r>
            <w:proofErr w:type="spellEnd"/>
          </w:p>
        </w:tc>
        <w:tc>
          <w:tcPr>
            <w:tcW w:w="1295" w:type="pct"/>
          </w:tcPr>
          <w:p w14:paraId="1E29EE6C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alimentar</w:t>
            </w:r>
            <w:proofErr w:type="spellEnd"/>
            <w:r w:rsidRPr="00AB4E80">
              <w:rPr>
                <w:sz w:val="24"/>
                <w:szCs w:val="24"/>
              </w:rPr>
              <w:t xml:space="preserve">, </w:t>
            </w:r>
            <w:proofErr w:type="spellStart"/>
            <w:r w:rsidRPr="00AB4E80">
              <w:rPr>
                <w:sz w:val="24"/>
                <w:szCs w:val="24"/>
              </w:rPr>
              <w:t>criar</w:t>
            </w:r>
            <w:proofErr w:type="spellEnd"/>
          </w:p>
        </w:tc>
        <w:tc>
          <w:tcPr>
            <w:tcW w:w="1872" w:type="pct"/>
          </w:tcPr>
          <w:p w14:paraId="49AC7170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ἔθρεψεν</w:t>
            </w:r>
            <w:proofErr w:type="spellEnd"/>
          </w:p>
        </w:tc>
      </w:tr>
      <w:tr w:rsidR="00BE568B" w:rsidRPr="00AB4E80" w14:paraId="30559532" w14:textId="77777777" w:rsidTr="00BE5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503311B1" w14:textId="77777777" w:rsidR="00E87909" w:rsidRPr="00AB4E80" w:rsidRDefault="00E87909" w:rsidP="00280A35">
            <w:pPr>
              <w:ind w:right="-617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AB4E80">
              <w:rPr>
                <w:b w:val="0"/>
                <w:bCs w:val="0"/>
                <w:sz w:val="24"/>
                <w:szCs w:val="24"/>
              </w:rPr>
              <w:t>κλέ</w:t>
            </w:r>
            <w:proofErr w:type="spellEnd"/>
            <w:r w:rsidRPr="00AB4E80">
              <w:rPr>
                <w:b w:val="0"/>
                <w:bCs w:val="0"/>
                <w:sz w:val="24"/>
                <w:szCs w:val="24"/>
              </w:rPr>
              <w:t>π</w:t>
            </w:r>
            <w:proofErr w:type="spellStart"/>
            <w:r w:rsidRPr="00AB4E80">
              <w:rPr>
                <w:b w:val="0"/>
                <w:bCs w:val="0"/>
                <w:sz w:val="24"/>
                <w:szCs w:val="24"/>
              </w:rPr>
              <w:t>τω</w:t>
            </w:r>
            <w:proofErr w:type="spellEnd"/>
          </w:p>
        </w:tc>
        <w:tc>
          <w:tcPr>
            <w:tcW w:w="858" w:type="pct"/>
          </w:tcPr>
          <w:p w14:paraId="523A8A24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kléptō</w:t>
            </w:r>
            <w:proofErr w:type="spellEnd"/>
          </w:p>
        </w:tc>
        <w:tc>
          <w:tcPr>
            <w:tcW w:w="1295" w:type="pct"/>
          </w:tcPr>
          <w:p w14:paraId="2AD274ED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robar</w:t>
            </w:r>
            <w:proofErr w:type="spellEnd"/>
          </w:p>
        </w:tc>
        <w:tc>
          <w:tcPr>
            <w:tcW w:w="1872" w:type="pct"/>
          </w:tcPr>
          <w:p w14:paraId="66DC6683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κλέ</w:t>
            </w:r>
            <w:proofErr w:type="spellEnd"/>
            <w:r w:rsidRPr="00AB4E80">
              <w:rPr>
                <w:sz w:val="24"/>
                <w:szCs w:val="24"/>
              </w:rPr>
              <w:t>π</w:t>
            </w:r>
            <w:proofErr w:type="spellStart"/>
            <w:r w:rsidRPr="00AB4E80">
              <w:rPr>
                <w:sz w:val="24"/>
                <w:szCs w:val="24"/>
              </w:rPr>
              <w:t>τουσιν</w:t>
            </w:r>
            <w:proofErr w:type="spellEnd"/>
          </w:p>
        </w:tc>
      </w:tr>
      <w:tr w:rsidR="00BE568B" w:rsidRPr="00AB4E80" w14:paraId="2AF40027" w14:textId="77777777" w:rsidTr="00BE5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5E495E54" w14:textId="77777777" w:rsidR="00E87909" w:rsidRPr="00AB4E80" w:rsidRDefault="00E87909" w:rsidP="00280A35">
            <w:pPr>
              <w:ind w:right="-617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AB4E80">
              <w:rPr>
                <w:b w:val="0"/>
                <w:bCs w:val="0"/>
                <w:sz w:val="24"/>
                <w:szCs w:val="24"/>
              </w:rPr>
              <w:t>θερ</w:t>
            </w:r>
            <w:proofErr w:type="spellEnd"/>
            <w:r w:rsidRPr="00AB4E80">
              <w:rPr>
                <w:b w:val="0"/>
                <w:bCs w:val="0"/>
                <w:sz w:val="24"/>
                <w:szCs w:val="24"/>
              </w:rPr>
              <w:t>απ</w:t>
            </w:r>
            <w:proofErr w:type="spellStart"/>
            <w:r w:rsidRPr="00AB4E80">
              <w:rPr>
                <w:b w:val="0"/>
                <w:bCs w:val="0"/>
                <w:sz w:val="24"/>
                <w:szCs w:val="24"/>
              </w:rPr>
              <w:t>εύω</w:t>
            </w:r>
            <w:proofErr w:type="spellEnd"/>
          </w:p>
        </w:tc>
        <w:tc>
          <w:tcPr>
            <w:tcW w:w="858" w:type="pct"/>
          </w:tcPr>
          <w:p w14:paraId="3FB49B13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therapeúō</w:t>
            </w:r>
            <w:proofErr w:type="spellEnd"/>
          </w:p>
        </w:tc>
        <w:tc>
          <w:tcPr>
            <w:tcW w:w="1295" w:type="pct"/>
          </w:tcPr>
          <w:p w14:paraId="0EAE0A96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servir</w:t>
            </w:r>
            <w:proofErr w:type="spellEnd"/>
            <w:r w:rsidRPr="00AB4E80">
              <w:rPr>
                <w:sz w:val="24"/>
                <w:szCs w:val="24"/>
              </w:rPr>
              <w:t xml:space="preserve">, </w:t>
            </w:r>
            <w:proofErr w:type="spellStart"/>
            <w:r w:rsidRPr="00AB4E80">
              <w:rPr>
                <w:sz w:val="24"/>
                <w:szCs w:val="24"/>
              </w:rPr>
              <w:t>honrar</w:t>
            </w:r>
            <w:proofErr w:type="spellEnd"/>
            <w:r w:rsidRPr="00AB4E80">
              <w:rPr>
                <w:sz w:val="24"/>
                <w:szCs w:val="24"/>
              </w:rPr>
              <w:t xml:space="preserve">, </w:t>
            </w:r>
            <w:proofErr w:type="spellStart"/>
            <w:r w:rsidRPr="00AB4E80">
              <w:rPr>
                <w:sz w:val="24"/>
                <w:szCs w:val="24"/>
              </w:rPr>
              <w:t>cuidar</w:t>
            </w:r>
            <w:proofErr w:type="spellEnd"/>
          </w:p>
        </w:tc>
        <w:tc>
          <w:tcPr>
            <w:tcW w:w="1872" w:type="pct"/>
          </w:tcPr>
          <w:p w14:paraId="45D8D86F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θερ</w:t>
            </w:r>
            <w:proofErr w:type="spellEnd"/>
            <w:r w:rsidRPr="00AB4E80">
              <w:rPr>
                <w:sz w:val="24"/>
                <w:szCs w:val="24"/>
              </w:rPr>
              <w:t>απ</w:t>
            </w:r>
            <w:proofErr w:type="spellStart"/>
            <w:r w:rsidRPr="00AB4E80">
              <w:rPr>
                <w:sz w:val="24"/>
                <w:szCs w:val="24"/>
              </w:rPr>
              <w:t>εύουσιν</w:t>
            </w:r>
            <w:proofErr w:type="spellEnd"/>
          </w:p>
        </w:tc>
      </w:tr>
      <w:tr w:rsidR="00BE568B" w:rsidRPr="00AB4E80" w14:paraId="154012D0" w14:textId="77777777" w:rsidTr="00BE5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6DB6AC3C" w14:textId="77777777" w:rsidR="00E87909" w:rsidRPr="00AB4E80" w:rsidRDefault="00E87909" w:rsidP="00280A35">
            <w:pPr>
              <w:ind w:right="-617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AB4E80">
              <w:rPr>
                <w:b w:val="0"/>
                <w:bCs w:val="0"/>
                <w:sz w:val="24"/>
                <w:szCs w:val="24"/>
              </w:rPr>
              <w:t>ὁράω</w:t>
            </w:r>
            <w:proofErr w:type="spellEnd"/>
          </w:p>
        </w:tc>
        <w:tc>
          <w:tcPr>
            <w:tcW w:w="858" w:type="pct"/>
          </w:tcPr>
          <w:p w14:paraId="13FA725C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horáō</w:t>
            </w:r>
            <w:proofErr w:type="spellEnd"/>
          </w:p>
        </w:tc>
        <w:tc>
          <w:tcPr>
            <w:tcW w:w="1295" w:type="pct"/>
          </w:tcPr>
          <w:p w14:paraId="0A01F0F1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ver</w:t>
            </w:r>
            <w:proofErr w:type="spellEnd"/>
            <w:r w:rsidRPr="00AB4E80">
              <w:rPr>
                <w:sz w:val="24"/>
                <w:szCs w:val="24"/>
              </w:rPr>
              <w:t xml:space="preserve">, </w:t>
            </w:r>
            <w:proofErr w:type="spellStart"/>
            <w:r w:rsidRPr="00AB4E80">
              <w:rPr>
                <w:sz w:val="24"/>
                <w:szCs w:val="24"/>
              </w:rPr>
              <w:t>mirar</w:t>
            </w:r>
            <w:proofErr w:type="spellEnd"/>
          </w:p>
        </w:tc>
        <w:tc>
          <w:tcPr>
            <w:tcW w:w="1872" w:type="pct"/>
          </w:tcPr>
          <w:p w14:paraId="078505E7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ὁράω</w:t>
            </w:r>
            <w:proofErr w:type="spellEnd"/>
          </w:p>
        </w:tc>
      </w:tr>
      <w:tr w:rsidR="00BE568B" w:rsidRPr="00AB4E80" w14:paraId="558D9BF8" w14:textId="77777777" w:rsidTr="00BE5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561E6943" w14:textId="77777777" w:rsidR="00E87909" w:rsidRPr="00AB4E80" w:rsidRDefault="00E87909" w:rsidP="00280A35">
            <w:pPr>
              <w:ind w:right="-617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AB4E80">
              <w:rPr>
                <w:b w:val="0"/>
                <w:bCs w:val="0"/>
                <w:sz w:val="24"/>
                <w:szCs w:val="24"/>
              </w:rPr>
              <w:t>σῴζω</w:t>
            </w:r>
            <w:proofErr w:type="spellEnd"/>
          </w:p>
        </w:tc>
        <w:tc>
          <w:tcPr>
            <w:tcW w:w="858" w:type="pct"/>
          </w:tcPr>
          <w:p w14:paraId="67B915EA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sōízō</w:t>
            </w:r>
            <w:proofErr w:type="spellEnd"/>
          </w:p>
        </w:tc>
        <w:tc>
          <w:tcPr>
            <w:tcW w:w="1295" w:type="pct"/>
          </w:tcPr>
          <w:p w14:paraId="428AA566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salvar</w:t>
            </w:r>
            <w:proofErr w:type="spellEnd"/>
          </w:p>
        </w:tc>
        <w:tc>
          <w:tcPr>
            <w:tcW w:w="1872" w:type="pct"/>
          </w:tcPr>
          <w:p w14:paraId="5BF80967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σῴζει</w:t>
            </w:r>
            <w:proofErr w:type="spellEnd"/>
          </w:p>
        </w:tc>
      </w:tr>
      <w:tr w:rsidR="00BE568B" w:rsidRPr="00AB4E80" w14:paraId="39D6F3FC" w14:textId="77777777" w:rsidTr="00BE5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34A553FC" w14:textId="77777777" w:rsidR="00E87909" w:rsidRPr="00AB4E80" w:rsidRDefault="00E87909" w:rsidP="00280A35">
            <w:pPr>
              <w:ind w:right="-617"/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π</w:t>
            </w:r>
            <w:proofErr w:type="spellStart"/>
            <w:r w:rsidRPr="00AB4E80">
              <w:rPr>
                <w:b w:val="0"/>
                <w:bCs w:val="0"/>
                <w:sz w:val="24"/>
                <w:szCs w:val="24"/>
              </w:rPr>
              <w:t>είθω</w:t>
            </w:r>
            <w:proofErr w:type="spellEnd"/>
          </w:p>
        </w:tc>
        <w:tc>
          <w:tcPr>
            <w:tcW w:w="858" w:type="pct"/>
          </w:tcPr>
          <w:p w14:paraId="4593AAAF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peíthō</w:t>
            </w:r>
            <w:proofErr w:type="spellEnd"/>
          </w:p>
        </w:tc>
        <w:tc>
          <w:tcPr>
            <w:tcW w:w="1295" w:type="pct"/>
          </w:tcPr>
          <w:p w14:paraId="4D07E7FF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convencer</w:t>
            </w:r>
            <w:proofErr w:type="spellEnd"/>
          </w:p>
        </w:tc>
        <w:tc>
          <w:tcPr>
            <w:tcW w:w="1872" w:type="pct"/>
          </w:tcPr>
          <w:p w14:paraId="435BF51B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π</w:t>
            </w:r>
            <w:proofErr w:type="spellStart"/>
            <w:r w:rsidRPr="00AB4E80">
              <w:rPr>
                <w:sz w:val="24"/>
                <w:szCs w:val="24"/>
              </w:rPr>
              <w:t>είθεις</w:t>
            </w:r>
            <w:proofErr w:type="spellEnd"/>
            <w:r w:rsidRPr="00AB4E80">
              <w:rPr>
                <w:sz w:val="24"/>
                <w:szCs w:val="24"/>
              </w:rPr>
              <w:t xml:space="preserve"> (</w:t>
            </w:r>
            <w:proofErr w:type="spellStart"/>
            <w:r w:rsidRPr="00AB4E80">
              <w:rPr>
                <w:sz w:val="24"/>
                <w:szCs w:val="24"/>
              </w:rPr>
              <w:t>implícito</w:t>
            </w:r>
            <w:proofErr w:type="spellEnd"/>
            <w:r w:rsidRPr="00AB4E80">
              <w:rPr>
                <w:sz w:val="24"/>
                <w:szCs w:val="24"/>
              </w:rPr>
              <w:t>)</w:t>
            </w:r>
          </w:p>
        </w:tc>
      </w:tr>
      <w:tr w:rsidR="00BE568B" w:rsidRPr="00AB4E80" w14:paraId="7C9FEA07" w14:textId="77777777" w:rsidTr="00BE5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065AE8F6" w14:textId="77777777" w:rsidR="00E87909" w:rsidRPr="00AB4E80" w:rsidRDefault="00E87909" w:rsidP="00280A35">
            <w:pPr>
              <w:ind w:right="-617"/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σπ</w:t>
            </w:r>
            <w:proofErr w:type="spellStart"/>
            <w:r w:rsidRPr="00AB4E80">
              <w:rPr>
                <w:b w:val="0"/>
                <w:bCs w:val="0"/>
                <w:sz w:val="24"/>
                <w:szCs w:val="24"/>
              </w:rPr>
              <w:t>είρω</w:t>
            </w:r>
            <w:proofErr w:type="spellEnd"/>
          </w:p>
        </w:tc>
        <w:tc>
          <w:tcPr>
            <w:tcW w:w="858" w:type="pct"/>
          </w:tcPr>
          <w:p w14:paraId="68A7D3BF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speírō</w:t>
            </w:r>
            <w:proofErr w:type="spellEnd"/>
          </w:p>
        </w:tc>
        <w:tc>
          <w:tcPr>
            <w:tcW w:w="1295" w:type="pct"/>
          </w:tcPr>
          <w:p w14:paraId="097330F0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sembrar</w:t>
            </w:r>
            <w:proofErr w:type="spellEnd"/>
          </w:p>
        </w:tc>
        <w:tc>
          <w:tcPr>
            <w:tcW w:w="1872" w:type="pct"/>
          </w:tcPr>
          <w:p w14:paraId="232925E8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σπ</w:t>
            </w:r>
            <w:proofErr w:type="spellStart"/>
            <w:r w:rsidRPr="00AB4E80">
              <w:rPr>
                <w:sz w:val="24"/>
                <w:szCs w:val="24"/>
              </w:rPr>
              <w:t>είρεις</w:t>
            </w:r>
            <w:proofErr w:type="spellEnd"/>
          </w:p>
        </w:tc>
      </w:tr>
      <w:tr w:rsidR="00BE568B" w:rsidRPr="00AB4E80" w14:paraId="7447AA37" w14:textId="77777777" w:rsidTr="00BE5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1DE209F4" w14:textId="77777777" w:rsidR="00E87909" w:rsidRPr="00AB4E80" w:rsidRDefault="00E87909" w:rsidP="00280A35">
            <w:pPr>
              <w:ind w:right="-617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AB4E80">
              <w:rPr>
                <w:b w:val="0"/>
                <w:bCs w:val="0"/>
                <w:sz w:val="24"/>
                <w:szCs w:val="24"/>
              </w:rPr>
              <w:t>κλείω</w:t>
            </w:r>
            <w:proofErr w:type="spellEnd"/>
          </w:p>
        </w:tc>
        <w:tc>
          <w:tcPr>
            <w:tcW w:w="858" w:type="pct"/>
          </w:tcPr>
          <w:p w14:paraId="03A48F6A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kleíō</w:t>
            </w:r>
            <w:proofErr w:type="spellEnd"/>
          </w:p>
        </w:tc>
        <w:tc>
          <w:tcPr>
            <w:tcW w:w="1295" w:type="pct"/>
          </w:tcPr>
          <w:p w14:paraId="5B1E8AB5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cerrar</w:t>
            </w:r>
            <w:proofErr w:type="spellEnd"/>
          </w:p>
        </w:tc>
        <w:tc>
          <w:tcPr>
            <w:tcW w:w="1872" w:type="pct"/>
          </w:tcPr>
          <w:p w14:paraId="3DBC1A3F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κλείετε</w:t>
            </w:r>
            <w:proofErr w:type="spellEnd"/>
          </w:p>
        </w:tc>
      </w:tr>
      <w:tr w:rsidR="00BE568B" w:rsidRPr="00AB4E80" w14:paraId="49B27167" w14:textId="77777777" w:rsidTr="00BE5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7C59FD2F" w14:textId="77777777" w:rsidR="00E87909" w:rsidRPr="00AB4E80" w:rsidRDefault="00E87909" w:rsidP="00280A35">
            <w:pPr>
              <w:ind w:right="-617"/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ἐπα</w:t>
            </w:r>
            <w:proofErr w:type="spellStart"/>
            <w:r w:rsidRPr="00AB4E80">
              <w:rPr>
                <w:b w:val="0"/>
                <w:bCs w:val="0"/>
                <w:sz w:val="24"/>
                <w:szCs w:val="24"/>
              </w:rPr>
              <w:t>ινέω</w:t>
            </w:r>
            <w:proofErr w:type="spellEnd"/>
          </w:p>
        </w:tc>
        <w:tc>
          <w:tcPr>
            <w:tcW w:w="858" w:type="pct"/>
          </w:tcPr>
          <w:p w14:paraId="2352E1FF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epainéō</w:t>
            </w:r>
            <w:proofErr w:type="spellEnd"/>
          </w:p>
        </w:tc>
        <w:tc>
          <w:tcPr>
            <w:tcW w:w="1295" w:type="pct"/>
          </w:tcPr>
          <w:p w14:paraId="3DB4B919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alabar</w:t>
            </w:r>
            <w:proofErr w:type="spellEnd"/>
          </w:p>
        </w:tc>
        <w:tc>
          <w:tcPr>
            <w:tcW w:w="1872" w:type="pct"/>
          </w:tcPr>
          <w:p w14:paraId="592DB62B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ἐπα</w:t>
            </w:r>
            <w:proofErr w:type="spellStart"/>
            <w:r w:rsidRPr="00AB4E80">
              <w:rPr>
                <w:sz w:val="24"/>
                <w:szCs w:val="24"/>
              </w:rPr>
              <w:t>ινέω</w:t>
            </w:r>
            <w:proofErr w:type="spellEnd"/>
          </w:p>
        </w:tc>
      </w:tr>
      <w:tr w:rsidR="00BE568B" w:rsidRPr="00AB4E80" w14:paraId="3B85F368" w14:textId="77777777" w:rsidTr="00BE5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5DB557D4" w14:textId="77777777" w:rsidR="00E87909" w:rsidRPr="00AB4E80" w:rsidRDefault="00E87909" w:rsidP="00280A35">
            <w:pPr>
              <w:ind w:right="-617"/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βα</w:t>
            </w:r>
            <w:proofErr w:type="spellStart"/>
            <w:r w:rsidRPr="00AB4E80">
              <w:rPr>
                <w:b w:val="0"/>
                <w:bCs w:val="0"/>
                <w:sz w:val="24"/>
                <w:szCs w:val="24"/>
              </w:rPr>
              <w:t>ίνω</w:t>
            </w:r>
            <w:proofErr w:type="spellEnd"/>
          </w:p>
        </w:tc>
        <w:tc>
          <w:tcPr>
            <w:tcW w:w="858" w:type="pct"/>
          </w:tcPr>
          <w:p w14:paraId="10F750F0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baínō</w:t>
            </w:r>
            <w:proofErr w:type="spellEnd"/>
          </w:p>
        </w:tc>
        <w:tc>
          <w:tcPr>
            <w:tcW w:w="1295" w:type="pct"/>
          </w:tcPr>
          <w:p w14:paraId="7AE8B065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ir</w:t>
            </w:r>
            <w:proofErr w:type="spellEnd"/>
            <w:r w:rsidRPr="00AB4E80">
              <w:rPr>
                <w:sz w:val="24"/>
                <w:szCs w:val="24"/>
              </w:rPr>
              <w:t xml:space="preserve">, </w:t>
            </w:r>
            <w:proofErr w:type="spellStart"/>
            <w:r w:rsidRPr="00AB4E80">
              <w:rPr>
                <w:sz w:val="24"/>
                <w:szCs w:val="24"/>
              </w:rPr>
              <w:t>avanzar</w:t>
            </w:r>
            <w:proofErr w:type="spellEnd"/>
          </w:p>
        </w:tc>
        <w:tc>
          <w:tcPr>
            <w:tcW w:w="1872" w:type="pct"/>
          </w:tcPr>
          <w:p w14:paraId="4BC40F26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ἔβα</w:t>
            </w:r>
            <w:proofErr w:type="spellStart"/>
            <w:r w:rsidRPr="00AB4E80">
              <w:rPr>
                <w:sz w:val="24"/>
                <w:szCs w:val="24"/>
              </w:rPr>
              <w:t>ινον</w:t>
            </w:r>
            <w:proofErr w:type="spellEnd"/>
          </w:p>
        </w:tc>
      </w:tr>
      <w:tr w:rsidR="00BE568B" w:rsidRPr="00AB4E80" w14:paraId="6CA4ABCA" w14:textId="77777777" w:rsidTr="00BE5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1CD7A504" w14:textId="77777777" w:rsidR="00E87909" w:rsidRPr="00AB4E80" w:rsidRDefault="00E87909" w:rsidP="00280A35">
            <w:pPr>
              <w:ind w:right="-617"/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λαμβ</w:t>
            </w:r>
            <w:proofErr w:type="spellStart"/>
            <w:r w:rsidRPr="00AB4E80">
              <w:rPr>
                <w:b w:val="0"/>
                <w:bCs w:val="0"/>
                <w:sz w:val="24"/>
                <w:szCs w:val="24"/>
              </w:rPr>
              <w:t>άνω</w:t>
            </w:r>
            <w:proofErr w:type="spellEnd"/>
          </w:p>
        </w:tc>
        <w:tc>
          <w:tcPr>
            <w:tcW w:w="858" w:type="pct"/>
          </w:tcPr>
          <w:p w14:paraId="17E241D4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lambánō</w:t>
            </w:r>
            <w:proofErr w:type="spellEnd"/>
          </w:p>
        </w:tc>
        <w:tc>
          <w:tcPr>
            <w:tcW w:w="1295" w:type="pct"/>
          </w:tcPr>
          <w:p w14:paraId="5E041E68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tomar</w:t>
            </w:r>
            <w:proofErr w:type="spellEnd"/>
          </w:p>
        </w:tc>
        <w:tc>
          <w:tcPr>
            <w:tcW w:w="1872" w:type="pct"/>
          </w:tcPr>
          <w:p w14:paraId="5F0F650E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λήψετ</w:t>
            </w:r>
            <w:proofErr w:type="spellEnd"/>
            <w:r w:rsidRPr="00AB4E80">
              <w:rPr>
                <w:sz w:val="24"/>
                <w:szCs w:val="24"/>
              </w:rPr>
              <w:t>αι (</w:t>
            </w:r>
            <w:proofErr w:type="spellStart"/>
            <w:r w:rsidRPr="00AB4E80">
              <w:rPr>
                <w:sz w:val="24"/>
                <w:szCs w:val="24"/>
              </w:rPr>
              <w:t>implícito</w:t>
            </w:r>
            <w:proofErr w:type="spellEnd"/>
            <w:r w:rsidRPr="00AB4E80">
              <w:rPr>
                <w:sz w:val="24"/>
                <w:szCs w:val="24"/>
              </w:rPr>
              <w:t>)</w:t>
            </w:r>
          </w:p>
        </w:tc>
      </w:tr>
      <w:tr w:rsidR="00BE568B" w:rsidRPr="00AB4E80" w14:paraId="277D84CC" w14:textId="77777777" w:rsidTr="00BE5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045F5F32" w14:textId="77777777" w:rsidR="00E87909" w:rsidRPr="00AB4E80" w:rsidRDefault="00E87909" w:rsidP="00280A35">
            <w:pPr>
              <w:ind w:right="-617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AB4E80">
              <w:rPr>
                <w:b w:val="0"/>
                <w:bCs w:val="0"/>
                <w:sz w:val="24"/>
                <w:szCs w:val="24"/>
              </w:rPr>
              <w:t>ζάω</w:t>
            </w:r>
            <w:proofErr w:type="spellEnd"/>
          </w:p>
        </w:tc>
        <w:tc>
          <w:tcPr>
            <w:tcW w:w="858" w:type="pct"/>
          </w:tcPr>
          <w:p w14:paraId="59D3A98D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záō</w:t>
            </w:r>
            <w:proofErr w:type="spellEnd"/>
          </w:p>
        </w:tc>
        <w:tc>
          <w:tcPr>
            <w:tcW w:w="1295" w:type="pct"/>
          </w:tcPr>
          <w:p w14:paraId="281C5C64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vivir</w:t>
            </w:r>
            <w:proofErr w:type="spellEnd"/>
          </w:p>
        </w:tc>
        <w:tc>
          <w:tcPr>
            <w:tcW w:w="1872" w:type="pct"/>
          </w:tcPr>
          <w:p w14:paraId="63113DD2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ζῇν</w:t>
            </w:r>
            <w:proofErr w:type="spellEnd"/>
          </w:p>
        </w:tc>
      </w:tr>
      <w:tr w:rsidR="00BE568B" w:rsidRPr="00AB4E80" w14:paraId="1FE8E57D" w14:textId="77777777" w:rsidTr="00BE5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155C41FB" w14:textId="77777777" w:rsidR="00E87909" w:rsidRPr="00AB4E80" w:rsidRDefault="00E87909" w:rsidP="00280A35">
            <w:pPr>
              <w:ind w:right="-617"/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πα</w:t>
            </w:r>
            <w:proofErr w:type="spellStart"/>
            <w:r w:rsidRPr="00AB4E80">
              <w:rPr>
                <w:b w:val="0"/>
                <w:bCs w:val="0"/>
                <w:sz w:val="24"/>
                <w:szCs w:val="24"/>
              </w:rPr>
              <w:t>ιδεύω</w:t>
            </w:r>
            <w:proofErr w:type="spellEnd"/>
          </w:p>
        </w:tc>
        <w:tc>
          <w:tcPr>
            <w:tcW w:w="858" w:type="pct"/>
          </w:tcPr>
          <w:p w14:paraId="0F5BF2AF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paideúō</w:t>
            </w:r>
            <w:proofErr w:type="spellEnd"/>
          </w:p>
        </w:tc>
        <w:tc>
          <w:tcPr>
            <w:tcW w:w="1295" w:type="pct"/>
          </w:tcPr>
          <w:p w14:paraId="5579D567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educar</w:t>
            </w:r>
            <w:proofErr w:type="spellEnd"/>
          </w:p>
        </w:tc>
        <w:tc>
          <w:tcPr>
            <w:tcW w:w="1872" w:type="pct"/>
          </w:tcPr>
          <w:p w14:paraId="3DFCA23D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ἐπα</w:t>
            </w:r>
            <w:proofErr w:type="spellStart"/>
            <w:r w:rsidRPr="00AB4E80">
              <w:rPr>
                <w:sz w:val="24"/>
                <w:szCs w:val="24"/>
              </w:rPr>
              <w:t>ιδεύομεν</w:t>
            </w:r>
            <w:proofErr w:type="spellEnd"/>
          </w:p>
        </w:tc>
      </w:tr>
      <w:tr w:rsidR="00BE568B" w:rsidRPr="00AB4E80" w14:paraId="1E72F82B" w14:textId="77777777" w:rsidTr="00BE5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44B8B265" w14:textId="77777777" w:rsidR="00E87909" w:rsidRPr="00AB4E80" w:rsidRDefault="00E87909" w:rsidP="00280A35">
            <w:pPr>
              <w:ind w:right="-617"/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π</w:t>
            </w:r>
            <w:proofErr w:type="spellStart"/>
            <w:r w:rsidRPr="00AB4E80">
              <w:rPr>
                <w:b w:val="0"/>
                <w:bCs w:val="0"/>
                <w:sz w:val="24"/>
                <w:szCs w:val="24"/>
              </w:rPr>
              <w:t>ροτρέ</w:t>
            </w:r>
            <w:proofErr w:type="spellEnd"/>
            <w:r w:rsidRPr="00AB4E80">
              <w:rPr>
                <w:b w:val="0"/>
                <w:bCs w:val="0"/>
                <w:sz w:val="24"/>
                <w:szCs w:val="24"/>
              </w:rPr>
              <w:t>πω</w:t>
            </w:r>
          </w:p>
        </w:tc>
        <w:tc>
          <w:tcPr>
            <w:tcW w:w="858" w:type="pct"/>
          </w:tcPr>
          <w:p w14:paraId="7CA09931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protrépō</w:t>
            </w:r>
            <w:proofErr w:type="spellEnd"/>
          </w:p>
        </w:tc>
        <w:tc>
          <w:tcPr>
            <w:tcW w:w="1295" w:type="pct"/>
          </w:tcPr>
          <w:p w14:paraId="3821D819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exhortar</w:t>
            </w:r>
            <w:proofErr w:type="spellEnd"/>
          </w:p>
        </w:tc>
        <w:tc>
          <w:tcPr>
            <w:tcW w:w="1872" w:type="pct"/>
          </w:tcPr>
          <w:p w14:paraId="056C151F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π</w:t>
            </w:r>
            <w:proofErr w:type="spellStart"/>
            <w:r w:rsidRPr="00AB4E80">
              <w:rPr>
                <w:sz w:val="24"/>
                <w:szCs w:val="24"/>
              </w:rPr>
              <w:t>ροτρέ</w:t>
            </w:r>
            <w:proofErr w:type="spellEnd"/>
            <w:r w:rsidRPr="00AB4E80">
              <w:rPr>
                <w:sz w:val="24"/>
                <w:szCs w:val="24"/>
              </w:rPr>
              <w:t>π</w:t>
            </w:r>
            <w:proofErr w:type="spellStart"/>
            <w:r w:rsidRPr="00AB4E80">
              <w:rPr>
                <w:sz w:val="24"/>
                <w:szCs w:val="24"/>
              </w:rPr>
              <w:t>ετε</w:t>
            </w:r>
            <w:proofErr w:type="spellEnd"/>
          </w:p>
        </w:tc>
      </w:tr>
      <w:tr w:rsidR="00BE568B" w:rsidRPr="00AB4E80" w14:paraId="484677F1" w14:textId="77777777" w:rsidTr="00BE5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3BA73C0C" w14:textId="77777777" w:rsidR="00E87909" w:rsidRPr="00AB4E80" w:rsidRDefault="00E87909" w:rsidP="00280A35">
            <w:pPr>
              <w:ind w:right="-617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AB4E80">
              <w:rPr>
                <w:b w:val="0"/>
                <w:bCs w:val="0"/>
                <w:sz w:val="24"/>
                <w:szCs w:val="24"/>
              </w:rPr>
              <w:t>ἀκούω</w:t>
            </w:r>
            <w:proofErr w:type="spellEnd"/>
          </w:p>
        </w:tc>
        <w:tc>
          <w:tcPr>
            <w:tcW w:w="858" w:type="pct"/>
          </w:tcPr>
          <w:p w14:paraId="19B77B91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akoúō</w:t>
            </w:r>
            <w:proofErr w:type="spellEnd"/>
          </w:p>
        </w:tc>
        <w:tc>
          <w:tcPr>
            <w:tcW w:w="1295" w:type="pct"/>
          </w:tcPr>
          <w:p w14:paraId="2F0C3009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oír</w:t>
            </w:r>
            <w:proofErr w:type="spellEnd"/>
            <w:r w:rsidRPr="00AB4E80">
              <w:rPr>
                <w:sz w:val="24"/>
                <w:szCs w:val="24"/>
              </w:rPr>
              <w:t xml:space="preserve">, </w:t>
            </w:r>
            <w:proofErr w:type="spellStart"/>
            <w:r w:rsidRPr="00AB4E80">
              <w:rPr>
                <w:sz w:val="24"/>
                <w:szCs w:val="24"/>
              </w:rPr>
              <w:t>escuchar</w:t>
            </w:r>
            <w:proofErr w:type="spellEnd"/>
          </w:p>
        </w:tc>
        <w:tc>
          <w:tcPr>
            <w:tcW w:w="1872" w:type="pct"/>
          </w:tcPr>
          <w:p w14:paraId="019B9241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ἤκουσι</w:t>
            </w:r>
            <w:proofErr w:type="spellEnd"/>
          </w:p>
        </w:tc>
      </w:tr>
      <w:tr w:rsidR="00BE568B" w:rsidRPr="00AB4E80" w14:paraId="2177C241" w14:textId="77777777" w:rsidTr="00BE5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52743876" w14:textId="77777777" w:rsidR="00E87909" w:rsidRPr="00AB4E80" w:rsidRDefault="00E87909" w:rsidP="00280A35">
            <w:pPr>
              <w:ind w:right="-617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AB4E80">
              <w:rPr>
                <w:b w:val="0"/>
                <w:bCs w:val="0"/>
                <w:sz w:val="24"/>
                <w:szCs w:val="24"/>
              </w:rPr>
              <w:t>ἄγω</w:t>
            </w:r>
            <w:proofErr w:type="spellEnd"/>
          </w:p>
        </w:tc>
        <w:tc>
          <w:tcPr>
            <w:tcW w:w="858" w:type="pct"/>
          </w:tcPr>
          <w:p w14:paraId="4FA6D8FD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ágō</w:t>
            </w:r>
            <w:proofErr w:type="spellEnd"/>
          </w:p>
        </w:tc>
        <w:tc>
          <w:tcPr>
            <w:tcW w:w="1295" w:type="pct"/>
          </w:tcPr>
          <w:p w14:paraId="4EDF3EBF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conducir</w:t>
            </w:r>
            <w:proofErr w:type="spellEnd"/>
          </w:p>
        </w:tc>
        <w:tc>
          <w:tcPr>
            <w:tcW w:w="1872" w:type="pct"/>
          </w:tcPr>
          <w:p w14:paraId="6577013F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ἦγεν</w:t>
            </w:r>
            <w:proofErr w:type="spellEnd"/>
          </w:p>
        </w:tc>
      </w:tr>
      <w:tr w:rsidR="00BE568B" w:rsidRPr="00AB4E80" w14:paraId="10235928" w14:textId="77777777" w:rsidTr="00BE5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0A63EE77" w14:textId="77777777" w:rsidR="00E87909" w:rsidRPr="00AB4E80" w:rsidRDefault="00E87909" w:rsidP="00280A35">
            <w:pPr>
              <w:ind w:right="-617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AB4E80">
              <w:rPr>
                <w:b w:val="0"/>
                <w:bCs w:val="0"/>
                <w:sz w:val="24"/>
                <w:szCs w:val="24"/>
              </w:rPr>
              <w:t>συλλέγω</w:t>
            </w:r>
            <w:proofErr w:type="spellEnd"/>
          </w:p>
        </w:tc>
        <w:tc>
          <w:tcPr>
            <w:tcW w:w="858" w:type="pct"/>
          </w:tcPr>
          <w:p w14:paraId="36BFFD35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syllégō</w:t>
            </w:r>
            <w:proofErr w:type="spellEnd"/>
          </w:p>
        </w:tc>
        <w:tc>
          <w:tcPr>
            <w:tcW w:w="1295" w:type="pct"/>
          </w:tcPr>
          <w:p w14:paraId="7E61BA02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recoger</w:t>
            </w:r>
            <w:proofErr w:type="spellEnd"/>
          </w:p>
        </w:tc>
        <w:tc>
          <w:tcPr>
            <w:tcW w:w="1872" w:type="pct"/>
          </w:tcPr>
          <w:p w14:paraId="0629E42D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συλλέγουσιν</w:t>
            </w:r>
            <w:proofErr w:type="spellEnd"/>
          </w:p>
        </w:tc>
      </w:tr>
      <w:tr w:rsidR="00BE568B" w:rsidRPr="00AB4E80" w14:paraId="34C3FB48" w14:textId="77777777" w:rsidTr="00BE5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37201FF5" w14:textId="77777777" w:rsidR="00E87909" w:rsidRPr="00AB4E80" w:rsidRDefault="00E87909" w:rsidP="00280A35">
            <w:pPr>
              <w:ind w:right="-617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AB4E80">
              <w:rPr>
                <w:b w:val="0"/>
                <w:bCs w:val="0"/>
                <w:sz w:val="24"/>
                <w:szCs w:val="24"/>
              </w:rPr>
              <w:t>λάμ</w:t>
            </w:r>
            <w:proofErr w:type="spellEnd"/>
            <w:r w:rsidRPr="00AB4E80">
              <w:rPr>
                <w:b w:val="0"/>
                <w:bCs w:val="0"/>
                <w:sz w:val="24"/>
                <w:szCs w:val="24"/>
              </w:rPr>
              <w:t>πω</w:t>
            </w:r>
          </w:p>
        </w:tc>
        <w:tc>
          <w:tcPr>
            <w:tcW w:w="858" w:type="pct"/>
          </w:tcPr>
          <w:p w14:paraId="6676DE55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lámō</w:t>
            </w:r>
            <w:proofErr w:type="spellEnd"/>
          </w:p>
        </w:tc>
        <w:tc>
          <w:tcPr>
            <w:tcW w:w="1295" w:type="pct"/>
          </w:tcPr>
          <w:p w14:paraId="793C4508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brillar</w:t>
            </w:r>
            <w:proofErr w:type="spellEnd"/>
          </w:p>
        </w:tc>
        <w:tc>
          <w:tcPr>
            <w:tcW w:w="1872" w:type="pct"/>
          </w:tcPr>
          <w:p w14:paraId="1831422A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ἔλ</w:t>
            </w:r>
            <w:proofErr w:type="spellEnd"/>
            <w:r w:rsidRPr="00AB4E80">
              <w:rPr>
                <w:sz w:val="24"/>
                <w:szCs w:val="24"/>
              </w:rPr>
              <w:t>αμπ</w:t>
            </w:r>
            <w:proofErr w:type="spellStart"/>
            <w:r w:rsidRPr="00AB4E80">
              <w:rPr>
                <w:sz w:val="24"/>
                <w:szCs w:val="24"/>
              </w:rPr>
              <w:t>εν</w:t>
            </w:r>
            <w:proofErr w:type="spellEnd"/>
          </w:p>
        </w:tc>
      </w:tr>
      <w:tr w:rsidR="00BE568B" w:rsidRPr="00AB4E80" w14:paraId="0AD02DE0" w14:textId="77777777" w:rsidTr="00BE5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5D8BD192" w14:textId="77777777" w:rsidR="00E87909" w:rsidRPr="00AB4E80" w:rsidRDefault="00E87909" w:rsidP="00280A35">
            <w:pPr>
              <w:ind w:right="-617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AB4E80">
              <w:rPr>
                <w:b w:val="0"/>
                <w:bCs w:val="0"/>
                <w:sz w:val="24"/>
                <w:szCs w:val="24"/>
              </w:rPr>
              <w:t>δι</w:t>
            </w:r>
            <w:proofErr w:type="spellEnd"/>
            <w:r w:rsidRPr="00AB4E80">
              <w:rPr>
                <w:b w:val="0"/>
                <w:bCs w:val="0"/>
                <w:sz w:val="24"/>
                <w:szCs w:val="24"/>
              </w:rPr>
              <w:t>α</w:t>
            </w:r>
            <w:proofErr w:type="spellStart"/>
            <w:r w:rsidRPr="00AB4E80">
              <w:rPr>
                <w:b w:val="0"/>
                <w:bCs w:val="0"/>
                <w:sz w:val="24"/>
                <w:szCs w:val="24"/>
              </w:rPr>
              <w:t>τρί</w:t>
            </w:r>
            <w:proofErr w:type="spellEnd"/>
            <w:r w:rsidRPr="00AB4E80">
              <w:rPr>
                <w:b w:val="0"/>
                <w:bCs w:val="0"/>
                <w:sz w:val="24"/>
                <w:szCs w:val="24"/>
              </w:rPr>
              <w:t>βω</w:t>
            </w:r>
          </w:p>
        </w:tc>
        <w:tc>
          <w:tcPr>
            <w:tcW w:w="858" w:type="pct"/>
          </w:tcPr>
          <w:p w14:paraId="57F3B4C4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diatríbō</w:t>
            </w:r>
            <w:proofErr w:type="spellEnd"/>
          </w:p>
        </w:tc>
        <w:tc>
          <w:tcPr>
            <w:tcW w:w="1295" w:type="pct"/>
          </w:tcPr>
          <w:p w14:paraId="3B6A9E2B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gastar</w:t>
            </w:r>
            <w:proofErr w:type="spellEnd"/>
            <w:r w:rsidRPr="00AB4E80">
              <w:rPr>
                <w:sz w:val="24"/>
                <w:szCs w:val="24"/>
              </w:rPr>
              <w:t xml:space="preserve"> </w:t>
            </w:r>
            <w:proofErr w:type="spellStart"/>
            <w:r w:rsidRPr="00AB4E80">
              <w:rPr>
                <w:sz w:val="24"/>
                <w:szCs w:val="24"/>
              </w:rPr>
              <w:t>el</w:t>
            </w:r>
            <w:proofErr w:type="spellEnd"/>
            <w:r w:rsidRPr="00AB4E80">
              <w:rPr>
                <w:sz w:val="24"/>
                <w:szCs w:val="24"/>
              </w:rPr>
              <w:t xml:space="preserve"> </w:t>
            </w:r>
            <w:proofErr w:type="spellStart"/>
            <w:r w:rsidRPr="00AB4E80">
              <w:rPr>
                <w:sz w:val="24"/>
                <w:szCs w:val="24"/>
              </w:rPr>
              <w:t>tiempo</w:t>
            </w:r>
            <w:proofErr w:type="spellEnd"/>
            <w:r w:rsidRPr="00AB4E80">
              <w:rPr>
                <w:sz w:val="24"/>
                <w:szCs w:val="24"/>
              </w:rPr>
              <w:t xml:space="preserve">, </w:t>
            </w:r>
            <w:proofErr w:type="spellStart"/>
            <w:r w:rsidRPr="00AB4E80">
              <w:rPr>
                <w:sz w:val="24"/>
                <w:szCs w:val="24"/>
              </w:rPr>
              <w:t>discutir</w:t>
            </w:r>
            <w:proofErr w:type="spellEnd"/>
          </w:p>
        </w:tc>
        <w:tc>
          <w:tcPr>
            <w:tcW w:w="1872" w:type="pct"/>
          </w:tcPr>
          <w:p w14:paraId="04429EBB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δι</w:t>
            </w:r>
            <w:proofErr w:type="spellEnd"/>
            <w:r w:rsidRPr="00AB4E80">
              <w:rPr>
                <w:sz w:val="24"/>
                <w:szCs w:val="24"/>
              </w:rPr>
              <w:t>α</w:t>
            </w:r>
            <w:proofErr w:type="spellStart"/>
            <w:r w:rsidRPr="00AB4E80">
              <w:rPr>
                <w:sz w:val="24"/>
                <w:szCs w:val="24"/>
              </w:rPr>
              <w:t>τρι</w:t>
            </w:r>
            <w:proofErr w:type="spellEnd"/>
            <w:r w:rsidRPr="00AB4E80">
              <w:rPr>
                <w:sz w:val="24"/>
                <w:szCs w:val="24"/>
              </w:rPr>
              <w:t>β</w:t>
            </w:r>
            <w:proofErr w:type="spellStart"/>
            <w:r w:rsidRPr="00AB4E80">
              <w:rPr>
                <w:sz w:val="24"/>
                <w:szCs w:val="24"/>
              </w:rPr>
              <w:t>ήν</w:t>
            </w:r>
            <w:proofErr w:type="spellEnd"/>
            <w:r w:rsidRPr="00AB4E80">
              <w:rPr>
                <w:sz w:val="24"/>
                <w:szCs w:val="24"/>
              </w:rPr>
              <w:t xml:space="preserve"> (de </w:t>
            </w:r>
            <w:proofErr w:type="spellStart"/>
            <w:r w:rsidRPr="00AB4E80">
              <w:rPr>
                <w:sz w:val="24"/>
                <w:szCs w:val="24"/>
              </w:rPr>
              <w:t>raíz</w:t>
            </w:r>
            <w:proofErr w:type="spellEnd"/>
            <w:r w:rsidRPr="00AB4E80">
              <w:rPr>
                <w:sz w:val="24"/>
                <w:szCs w:val="24"/>
              </w:rPr>
              <w:t xml:space="preserve"> verbal)</w:t>
            </w:r>
          </w:p>
        </w:tc>
      </w:tr>
      <w:tr w:rsidR="00BE568B" w:rsidRPr="00AB4E80" w14:paraId="4E909627" w14:textId="77777777" w:rsidTr="00BE5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6F7C97DB" w14:textId="77777777" w:rsidR="00E87909" w:rsidRPr="00AB4E80" w:rsidRDefault="00E87909" w:rsidP="00280A35">
            <w:pPr>
              <w:ind w:right="-617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AB4E80">
              <w:rPr>
                <w:b w:val="0"/>
                <w:bCs w:val="0"/>
                <w:sz w:val="24"/>
                <w:szCs w:val="24"/>
              </w:rPr>
              <w:t>διώκω</w:t>
            </w:r>
            <w:proofErr w:type="spellEnd"/>
          </w:p>
        </w:tc>
        <w:tc>
          <w:tcPr>
            <w:tcW w:w="858" w:type="pct"/>
          </w:tcPr>
          <w:p w14:paraId="19DA9037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diṓkō</w:t>
            </w:r>
            <w:proofErr w:type="spellEnd"/>
          </w:p>
        </w:tc>
        <w:tc>
          <w:tcPr>
            <w:tcW w:w="1295" w:type="pct"/>
          </w:tcPr>
          <w:p w14:paraId="70DB57C8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perseguir</w:t>
            </w:r>
            <w:proofErr w:type="spellEnd"/>
          </w:p>
        </w:tc>
        <w:tc>
          <w:tcPr>
            <w:tcW w:w="1872" w:type="pct"/>
          </w:tcPr>
          <w:p w14:paraId="29C390A3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διώκεις</w:t>
            </w:r>
            <w:proofErr w:type="spellEnd"/>
          </w:p>
        </w:tc>
      </w:tr>
      <w:tr w:rsidR="00BE568B" w:rsidRPr="00AB4E80" w14:paraId="1CDEF217" w14:textId="77777777" w:rsidTr="00BE5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1BDD4750" w14:textId="77777777" w:rsidR="00E87909" w:rsidRPr="00AB4E80" w:rsidRDefault="00E87909" w:rsidP="00280A35">
            <w:pPr>
              <w:ind w:right="-617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AB4E80">
              <w:rPr>
                <w:b w:val="0"/>
                <w:bCs w:val="0"/>
                <w:sz w:val="24"/>
                <w:szCs w:val="24"/>
              </w:rPr>
              <w:t>ἡγέομ</w:t>
            </w:r>
            <w:proofErr w:type="spellEnd"/>
            <w:r w:rsidRPr="00AB4E80">
              <w:rPr>
                <w:b w:val="0"/>
                <w:bCs w:val="0"/>
                <w:sz w:val="24"/>
                <w:szCs w:val="24"/>
              </w:rPr>
              <w:t>αι</w:t>
            </w:r>
          </w:p>
        </w:tc>
        <w:tc>
          <w:tcPr>
            <w:tcW w:w="858" w:type="pct"/>
          </w:tcPr>
          <w:p w14:paraId="1305862E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hēgéomai</w:t>
            </w:r>
            <w:proofErr w:type="spellEnd"/>
          </w:p>
        </w:tc>
        <w:tc>
          <w:tcPr>
            <w:tcW w:w="1295" w:type="pct"/>
          </w:tcPr>
          <w:p w14:paraId="55F95C70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guiar</w:t>
            </w:r>
            <w:proofErr w:type="spellEnd"/>
            <w:r w:rsidRPr="00AB4E80">
              <w:rPr>
                <w:sz w:val="24"/>
                <w:szCs w:val="24"/>
              </w:rPr>
              <w:t xml:space="preserve">, </w:t>
            </w:r>
            <w:proofErr w:type="spellStart"/>
            <w:r w:rsidRPr="00AB4E80">
              <w:rPr>
                <w:sz w:val="24"/>
                <w:szCs w:val="24"/>
              </w:rPr>
              <w:t>considerar</w:t>
            </w:r>
            <w:proofErr w:type="spellEnd"/>
          </w:p>
        </w:tc>
        <w:tc>
          <w:tcPr>
            <w:tcW w:w="1872" w:type="pct"/>
          </w:tcPr>
          <w:p w14:paraId="5A5C2AB3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ἡγοῦσ</w:t>
            </w:r>
            <w:proofErr w:type="spellEnd"/>
            <w:r w:rsidRPr="00AB4E80">
              <w:rPr>
                <w:sz w:val="24"/>
                <w:szCs w:val="24"/>
              </w:rPr>
              <w:t>αι</w:t>
            </w:r>
          </w:p>
        </w:tc>
      </w:tr>
      <w:tr w:rsidR="00BE568B" w:rsidRPr="00AB4E80" w14:paraId="313B5D82" w14:textId="77777777" w:rsidTr="00BE5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2FFA26C3" w14:textId="77777777" w:rsidR="00E87909" w:rsidRPr="00AB4E80" w:rsidRDefault="00E87909" w:rsidP="00280A35">
            <w:pPr>
              <w:ind w:right="-617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AB4E80">
              <w:rPr>
                <w:b w:val="0"/>
                <w:bCs w:val="0"/>
                <w:sz w:val="24"/>
                <w:szCs w:val="24"/>
              </w:rPr>
              <w:t>ἐσθίω</w:t>
            </w:r>
            <w:proofErr w:type="spellEnd"/>
          </w:p>
        </w:tc>
        <w:tc>
          <w:tcPr>
            <w:tcW w:w="858" w:type="pct"/>
          </w:tcPr>
          <w:p w14:paraId="2AADC87B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esthíō</w:t>
            </w:r>
            <w:proofErr w:type="spellEnd"/>
          </w:p>
        </w:tc>
        <w:tc>
          <w:tcPr>
            <w:tcW w:w="1295" w:type="pct"/>
          </w:tcPr>
          <w:p w14:paraId="67F0CEA7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comer</w:t>
            </w:r>
          </w:p>
        </w:tc>
        <w:tc>
          <w:tcPr>
            <w:tcW w:w="1872" w:type="pct"/>
          </w:tcPr>
          <w:p w14:paraId="1C34D0CF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—</w:t>
            </w:r>
          </w:p>
        </w:tc>
      </w:tr>
      <w:tr w:rsidR="00BE568B" w:rsidRPr="00AB4E80" w14:paraId="6C3FF127" w14:textId="77777777" w:rsidTr="00BE5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4D7F0291" w14:textId="77777777" w:rsidR="00E87909" w:rsidRPr="00AB4E80" w:rsidRDefault="00E87909" w:rsidP="00280A35">
            <w:pPr>
              <w:ind w:right="-617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AB4E80">
              <w:rPr>
                <w:b w:val="0"/>
                <w:bCs w:val="0"/>
                <w:sz w:val="24"/>
                <w:szCs w:val="24"/>
              </w:rPr>
              <w:t>ὀνομάζω</w:t>
            </w:r>
            <w:proofErr w:type="spellEnd"/>
          </w:p>
        </w:tc>
        <w:tc>
          <w:tcPr>
            <w:tcW w:w="858" w:type="pct"/>
          </w:tcPr>
          <w:p w14:paraId="1C925350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onomázō</w:t>
            </w:r>
            <w:proofErr w:type="spellEnd"/>
          </w:p>
        </w:tc>
        <w:tc>
          <w:tcPr>
            <w:tcW w:w="1295" w:type="pct"/>
          </w:tcPr>
          <w:p w14:paraId="3492E759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nombrar</w:t>
            </w:r>
            <w:proofErr w:type="spellEnd"/>
          </w:p>
        </w:tc>
        <w:tc>
          <w:tcPr>
            <w:tcW w:w="1872" w:type="pct"/>
          </w:tcPr>
          <w:p w14:paraId="02C21F85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—</w:t>
            </w:r>
          </w:p>
        </w:tc>
      </w:tr>
      <w:tr w:rsidR="00BE568B" w:rsidRPr="00AB4E80" w14:paraId="1A3590A5" w14:textId="77777777" w:rsidTr="00BE5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6C135C14" w14:textId="77777777" w:rsidR="00E87909" w:rsidRPr="00AB4E80" w:rsidRDefault="00E87909" w:rsidP="00280A35">
            <w:pPr>
              <w:ind w:right="-617"/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κα</w:t>
            </w:r>
            <w:proofErr w:type="spellStart"/>
            <w:r w:rsidRPr="00AB4E80">
              <w:rPr>
                <w:b w:val="0"/>
                <w:bCs w:val="0"/>
                <w:sz w:val="24"/>
                <w:szCs w:val="24"/>
              </w:rPr>
              <w:t>θεύδω</w:t>
            </w:r>
            <w:proofErr w:type="spellEnd"/>
          </w:p>
        </w:tc>
        <w:tc>
          <w:tcPr>
            <w:tcW w:w="858" w:type="pct"/>
          </w:tcPr>
          <w:p w14:paraId="3DC06639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katheúdō</w:t>
            </w:r>
            <w:proofErr w:type="spellEnd"/>
          </w:p>
        </w:tc>
        <w:tc>
          <w:tcPr>
            <w:tcW w:w="1295" w:type="pct"/>
          </w:tcPr>
          <w:p w14:paraId="191E7565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dormir</w:t>
            </w:r>
            <w:proofErr w:type="spellEnd"/>
          </w:p>
        </w:tc>
        <w:tc>
          <w:tcPr>
            <w:tcW w:w="1872" w:type="pct"/>
          </w:tcPr>
          <w:p w14:paraId="408A719E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κάθευδε</w:t>
            </w:r>
            <w:proofErr w:type="spellEnd"/>
          </w:p>
        </w:tc>
      </w:tr>
      <w:tr w:rsidR="00BE568B" w:rsidRPr="00AB4E80" w14:paraId="251C71F8" w14:textId="77777777" w:rsidTr="00BE5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13FAC00B" w14:textId="77777777" w:rsidR="00E87909" w:rsidRPr="00AB4E80" w:rsidRDefault="00E87909" w:rsidP="00280A35">
            <w:pPr>
              <w:ind w:right="-617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AB4E80">
              <w:rPr>
                <w:b w:val="0"/>
                <w:bCs w:val="0"/>
                <w:sz w:val="24"/>
                <w:szCs w:val="24"/>
              </w:rPr>
              <w:t>ἀγ</w:t>
            </w:r>
            <w:proofErr w:type="spellEnd"/>
            <w:r w:rsidRPr="00AB4E80">
              <w:rPr>
                <w:b w:val="0"/>
                <w:bCs w:val="0"/>
                <w:sz w:val="24"/>
                <w:szCs w:val="24"/>
              </w:rPr>
              <w:t>απ</w:t>
            </w:r>
            <w:proofErr w:type="spellStart"/>
            <w:r w:rsidRPr="00AB4E80">
              <w:rPr>
                <w:b w:val="0"/>
                <w:bCs w:val="0"/>
                <w:sz w:val="24"/>
                <w:szCs w:val="24"/>
              </w:rPr>
              <w:t>άω</w:t>
            </w:r>
            <w:proofErr w:type="spellEnd"/>
          </w:p>
        </w:tc>
        <w:tc>
          <w:tcPr>
            <w:tcW w:w="858" w:type="pct"/>
          </w:tcPr>
          <w:p w14:paraId="15A61F05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agapáō</w:t>
            </w:r>
            <w:proofErr w:type="spellEnd"/>
          </w:p>
        </w:tc>
        <w:tc>
          <w:tcPr>
            <w:tcW w:w="1295" w:type="pct"/>
          </w:tcPr>
          <w:p w14:paraId="2100BF10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amar</w:t>
            </w:r>
            <w:proofErr w:type="spellEnd"/>
          </w:p>
        </w:tc>
        <w:tc>
          <w:tcPr>
            <w:tcW w:w="1872" w:type="pct"/>
          </w:tcPr>
          <w:p w14:paraId="34AE7DCA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—</w:t>
            </w:r>
          </w:p>
        </w:tc>
      </w:tr>
      <w:tr w:rsidR="00BE568B" w:rsidRPr="00AB4E80" w14:paraId="3DEA4E90" w14:textId="77777777" w:rsidTr="00BE5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4F4D0ACA" w14:textId="77777777" w:rsidR="00E87909" w:rsidRPr="00AB4E80" w:rsidRDefault="00E87909" w:rsidP="00280A35">
            <w:pPr>
              <w:ind w:right="-617"/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β</w:t>
            </w:r>
            <w:proofErr w:type="spellStart"/>
            <w:r w:rsidRPr="00AB4E80">
              <w:rPr>
                <w:b w:val="0"/>
                <w:bCs w:val="0"/>
                <w:sz w:val="24"/>
                <w:szCs w:val="24"/>
              </w:rPr>
              <w:t>οηθέω</w:t>
            </w:r>
            <w:proofErr w:type="spellEnd"/>
          </w:p>
        </w:tc>
        <w:tc>
          <w:tcPr>
            <w:tcW w:w="858" w:type="pct"/>
          </w:tcPr>
          <w:p w14:paraId="59A3BD19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boēthéō</w:t>
            </w:r>
            <w:proofErr w:type="spellEnd"/>
          </w:p>
        </w:tc>
        <w:tc>
          <w:tcPr>
            <w:tcW w:w="1295" w:type="pct"/>
          </w:tcPr>
          <w:p w14:paraId="799A607D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ayudar</w:t>
            </w:r>
            <w:proofErr w:type="spellEnd"/>
          </w:p>
        </w:tc>
        <w:tc>
          <w:tcPr>
            <w:tcW w:w="1872" w:type="pct"/>
          </w:tcPr>
          <w:p w14:paraId="327497A4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β</w:t>
            </w:r>
            <w:proofErr w:type="spellStart"/>
            <w:r w:rsidRPr="00AB4E80">
              <w:rPr>
                <w:sz w:val="24"/>
                <w:szCs w:val="24"/>
              </w:rPr>
              <w:t>οηθῶν</w:t>
            </w:r>
            <w:proofErr w:type="spellEnd"/>
          </w:p>
        </w:tc>
      </w:tr>
      <w:tr w:rsidR="00BE568B" w:rsidRPr="00AB4E80" w14:paraId="50EB0264" w14:textId="77777777" w:rsidTr="00BE5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60D4B7F0" w14:textId="77777777" w:rsidR="00E87909" w:rsidRPr="00AB4E80" w:rsidRDefault="00E87909" w:rsidP="00280A35">
            <w:pPr>
              <w:ind w:right="-617"/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ὑπ</w:t>
            </w:r>
            <w:proofErr w:type="spellStart"/>
            <w:r w:rsidRPr="00AB4E80">
              <w:rPr>
                <w:b w:val="0"/>
                <w:bCs w:val="0"/>
                <w:sz w:val="24"/>
                <w:szCs w:val="24"/>
              </w:rPr>
              <w:t>άρχω</w:t>
            </w:r>
            <w:proofErr w:type="spellEnd"/>
          </w:p>
        </w:tc>
        <w:tc>
          <w:tcPr>
            <w:tcW w:w="858" w:type="pct"/>
          </w:tcPr>
          <w:p w14:paraId="5BA152EB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hyparkhō</w:t>
            </w:r>
            <w:proofErr w:type="spellEnd"/>
          </w:p>
        </w:tc>
        <w:tc>
          <w:tcPr>
            <w:tcW w:w="1295" w:type="pct"/>
          </w:tcPr>
          <w:p w14:paraId="56F6EE51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existir</w:t>
            </w:r>
            <w:proofErr w:type="spellEnd"/>
            <w:r w:rsidRPr="00AB4E80">
              <w:rPr>
                <w:sz w:val="24"/>
                <w:szCs w:val="24"/>
              </w:rPr>
              <w:t>, ser</w:t>
            </w:r>
          </w:p>
        </w:tc>
        <w:tc>
          <w:tcPr>
            <w:tcW w:w="1872" w:type="pct"/>
          </w:tcPr>
          <w:p w14:paraId="5A21774F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—</w:t>
            </w:r>
          </w:p>
        </w:tc>
      </w:tr>
      <w:tr w:rsidR="00BE568B" w:rsidRPr="00AB4E80" w14:paraId="2F73123A" w14:textId="77777777" w:rsidTr="00BE5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62C7975C" w14:textId="77777777" w:rsidR="00E87909" w:rsidRPr="00AB4E80" w:rsidRDefault="00E87909" w:rsidP="00280A35">
            <w:pPr>
              <w:ind w:right="-617"/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φα</w:t>
            </w:r>
            <w:proofErr w:type="spellStart"/>
            <w:r w:rsidRPr="00AB4E80">
              <w:rPr>
                <w:b w:val="0"/>
                <w:bCs w:val="0"/>
                <w:sz w:val="24"/>
                <w:szCs w:val="24"/>
              </w:rPr>
              <w:t>ίνω</w:t>
            </w:r>
            <w:proofErr w:type="spellEnd"/>
          </w:p>
        </w:tc>
        <w:tc>
          <w:tcPr>
            <w:tcW w:w="858" w:type="pct"/>
          </w:tcPr>
          <w:p w14:paraId="1E0686E1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phaínō</w:t>
            </w:r>
            <w:proofErr w:type="spellEnd"/>
          </w:p>
        </w:tc>
        <w:tc>
          <w:tcPr>
            <w:tcW w:w="1295" w:type="pct"/>
          </w:tcPr>
          <w:p w14:paraId="7B713323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mostrar</w:t>
            </w:r>
            <w:proofErr w:type="spellEnd"/>
            <w:r w:rsidRPr="00AB4E80">
              <w:rPr>
                <w:sz w:val="24"/>
                <w:szCs w:val="24"/>
              </w:rPr>
              <w:t xml:space="preserve">, </w:t>
            </w:r>
            <w:proofErr w:type="spellStart"/>
            <w:r w:rsidRPr="00AB4E80">
              <w:rPr>
                <w:sz w:val="24"/>
                <w:szCs w:val="24"/>
              </w:rPr>
              <w:t>hacer</w:t>
            </w:r>
            <w:proofErr w:type="spellEnd"/>
            <w:r w:rsidRPr="00AB4E80">
              <w:rPr>
                <w:sz w:val="24"/>
                <w:szCs w:val="24"/>
              </w:rPr>
              <w:t xml:space="preserve"> </w:t>
            </w:r>
            <w:proofErr w:type="spellStart"/>
            <w:r w:rsidRPr="00AB4E80">
              <w:rPr>
                <w:sz w:val="24"/>
                <w:szCs w:val="24"/>
              </w:rPr>
              <w:t>brillar</w:t>
            </w:r>
            <w:proofErr w:type="spellEnd"/>
          </w:p>
        </w:tc>
        <w:tc>
          <w:tcPr>
            <w:tcW w:w="1872" w:type="pct"/>
          </w:tcPr>
          <w:p w14:paraId="40C3B7E8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φα</w:t>
            </w:r>
            <w:proofErr w:type="spellStart"/>
            <w:r w:rsidRPr="00AB4E80">
              <w:rPr>
                <w:sz w:val="24"/>
                <w:szCs w:val="24"/>
              </w:rPr>
              <w:t>ίνει</w:t>
            </w:r>
            <w:proofErr w:type="spellEnd"/>
          </w:p>
        </w:tc>
      </w:tr>
      <w:tr w:rsidR="00BE568B" w:rsidRPr="00AB4E80" w14:paraId="2CF55934" w14:textId="77777777" w:rsidTr="00BE5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6C8F17D4" w14:textId="77777777" w:rsidR="00E87909" w:rsidRPr="00AB4E80" w:rsidRDefault="00E87909" w:rsidP="00280A35">
            <w:pPr>
              <w:ind w:right="-617"/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καθα</w:t>
            </w:r>
            <w:proofErr w:type="spellStart"/>
            <w:r w:rsidRPr="00AB4E80">
              <w:rPr>
                <w:b w:val="0"/>
                <w:bCs w:val="0"/>
                <w:sz w:val="24"/>
                <w:szCs w:val="24"/>
              </w:rPr>
              <w:t>ίρω</w:t>
            </w:r>
            <w:proofErr w:type="spellEnd"/>
          </w:p>
        </w:tc>
        <w:tc>
          <w:tcPr>
            <w:tcW w:w="858" w:type="pct"/>
          </w:tcPr>
          <w:p w14:paraId="48921B46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kathairō</w:t>
            </w:r>
            <w:proofErr w:type="spellEnd"/>
          </w:p>
        </w:tc>
        <w:tc>
          <w:tcPr>
            <w:tcW w:w="1295" w:type="pct"/>
          </w:tcPr>
          <w:p w14:paraId="282D1EA1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purificar</w:t>
            </w:r>
            <w:proofErr w:type="spellEnd"/>
          </w:p>
        </w:tc>
        <w:tc>
          <w:tcPr>
            <w:tcW w:w="1872" w:type="pct"/>
          </w:tcPr>
          <w:p w14:paraId="65FCC3ED" w14:textId="77777777" w:rsidR="00E87909" w:rsidRPr="00AB4E80" w:rsidRDefault="00E87909" w:rsidP="00280A35">
            <w:pPr>
              <w:ind w:right="-6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καθα</w:t>
            </w:r>
            <w:proofErr w:type="spellStart"/>
            <w:r w:rsidRPr="00AB4E80">
              <w:rPr>
                <w:sz w:val="24"/>
                <w:szCs w:val="24"/>
              </w:rPr>
              <w:t>ίρει</w:t>
            </w:r>
            <w:proofErr w:type="spellEnd"/>
          </w:p>
        </w:tc>
      </w:tr>
      <w:tr w:rsidR="00BE568B" w:rsidRPr="00AB4E80" w14:paraId="5BB4B5E8" w14:textId="77777777" w:rsidTr="00BE5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5B6BEE44" w14:textId="77777777" w:rsidR="00E87909" w:rsidRPr="00AB4E80" w:rsidRDefault="00E87909" w:rsidP="00280A35">
            <w:pPr>
              <w:ind w:right="-617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AB4E80">
              <w:rPr>
                <w:b w:val="0"/>
                <w:bCs w:val="0"/>
                <w:sz w:val="24"/>
                <w:szCs w:val="24"/>
              </w:rPr>
              <w:t>φύω</w:t>
            </w:r>
            <w:proofErr w:type="spellEnd"/>
          </w:p>
        </w:tc>
        <w:tc>
          <w:tcPr>
            <w:tcW w:w="858" w:type="pct"/>
          </w:tcPr>
          <w:p w14:paraId="56A08064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phýō</w:t>
            </w:r>
            <w:proofErr w:type="spellEnd"/>
          </w:p>
        </w:tc>
        <w:tc>
          <w:tcPr>
            <w:tcW w:w="1295" w:type="pct"/>
          </w:tcPr>
          <w:p w14:paraId="666A666D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B4E80">
              <w:rPr>
                <w:sz w:val="24"/>
                <w:szCs w:val="24"/>
              </w:rPr>
              <w:t>nacer</w:t>
            </w:r>
            <w:proofErr w:type="spellEnd"/>
            <w:r w:rsidRPr="00AB4E80">
              <w:rPr>
                <w:sz w:val="24"/>
                <w:szCs w:val="24"/>
              </w:rPr>
              <w:t xml:space="preserve">, </w:t>
            </w:r>
            <w:proofErr w:type="spellStart"/>
            <w:r w:rsidRPr="00AB4E80">
              <w:rPr>
                <w:sz w:val="24"/>
                <w:szCs w:val="24"/>
              </w:rPr>
              <w:t>crecer</w:t>
            </w:r>
            <w:proofErr w:type="spellEnd"/>
          </w:p>
        </w:tc>
        <w:tc>
          <w:tcPr>
            <w:tcW w:w="1872" w:type="pct"/>
          </w:tcPr>
          <w:p w14:paraId="1AE8453B" w14:textId="77777777" w:rsidR="00E87909" w:rsidRPr="00AB4E80" w:rsidRDefault="00E87909" w:rsidP="00280A35">
            <w:pPr>
              <w:ind w:right="-6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—</w:t>
            </w:r>
          </w:p>
        </w:tc>
      </w:tr>
    </w:tbl>
    <w:p w14:paraId="48D8DD02" w14:textId="77777777" w:rsidR="00E87909" w:rsidRPr="009E6C11" w:rsidRDefault="00E87909">
      <w:pPr>
        <w:rPr>
          <w:rFonts w:ascii="Times New Roman" w:hAnsi="Times New Roman" w:cs="Times New Roman"/>
          <w:sz w:val="28"/>
          <w:szCs w:val="28"/>
        </w:rPr>
      </w:pPr>
    </w:p>
    <w:sectPr w:rsidR="00E87909" w:rsidRPr="009E6C11" w:rsidSect="00280A35">
      <w:pgSz w:w="12240" w:h="15840"/>
      <w:pgMar w:top="357" w:right="1800" w:bottom="99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TXingkai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1624693">
    <w:abstractNumId w:val="8"/>
  </w:num>
  <w:num w:numId="2" w16cid:durableId="1162888533">
    <w:abstractNumId w:val="6"/>
  </w:num>
  <w:num w:numId="3" w16cid:durableId="1149251622">
    <w:abstractNumId w:val="5"/>
  </w:num>
  <w:num w:numId="4" w16cid:durableId="894243375">
    <w:abstractNumId w:val="4"/>
  </w:num>
  <w:num w:numId="5" w16cid:durableId="147213094">
    <w:abstractNumId w:val="7"/>
  </w:num>
  <w:num w:numId="6" w16cid:durableId="2104833593">
    <w:abstractNumId w:val="3"/>
  </w:num>
  <w:num w:numId="7" w16cid:durableId="20014864">
    <w:abstractNumId w:val="2"/>
  </w:num>
  <w:num w:numId="8" w16cid:durableId="912203923">
    <w:abstractNumId w:val="1"/>
  </w:num>
  <w:num w:numId="9" w16cid:durableId="20672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4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0A35"/>
    <w:rsid w:val="0029639D"/>
    <w:rsid w:val="00326F90"/>
    <w:rsid w:val="005853A8"/>
    <w:rsid w:val="006A5FB4"/>
    <w:rsid w:val="00916D3F"/>
    <w:rsid w:val="0091738B"/>
    <w:rsid w:val="009E6C11"/>
    <w:rsid w:val="00A1734C"/>
    <w:rsid w:val="00A32670"/>
    <w:rsid w:val="00AA1D8D"/>
    <w:rsid w:val="00B47730"/>
    <w:rsid w:val="00BE568B"/>
    <w:rsid w:val="00CB0664"/>
    <w:rsid w:val="00D33E9F"/>
    <w:rsid w:val="00E879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0A6F03A-EB86-4899-A360-8AA59203E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normal1">
    <w:name w:val="Plain Table 1"/>
    <w:basedOn w:val="Tablanormal"/>
    <w:uiPriority w:val="99"/>
    <w:rsid w:val="00916D3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519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Matias Salimbene</cp:lastModifiedBy>
  <cp:revision>8</cp:revision>
  <dcterms:created xsi:type="dcterms:W3CDTF">2013-12-23T23:15:00Z</dcterms:created>
  <dcterms:modified xsi:type="dcterms:W3CDTF">2025-10-16T14:54:00Z</dcterms:modified>
  <cp:category/>
</cp:coreProperties>
</file>
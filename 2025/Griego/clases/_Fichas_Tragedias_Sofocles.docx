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Resumen de las tragedias de Sófocles</w:t>
      </w:r>
    </w:p>
    <w:p>
      <w:r>
        <w:t>Incluye: personajes, rol en la obra y desenlace (si mueren o no).</w:t>
      </w:r>
    </w:p>
    <w:p>
      <w:pPr>
        <w:pStyle w:val="Heading2"/>
      </w:pPr>
      <w:r>
        <w:t>1. Edipo Rey</w:t>
      </w:r>
    </w:p>
    <w:p>
      <w:r>
        <w:t>Edipo, rey de Tebas, busca salvar a su ciudad de una peste descubriendo al asesino del rey anterior, Layo, sin saber que él mismo es el culpable. La tragedia gira en torno a la búsqueda de la verdad, el destino y la culpa inconsciente.</w:t>
      </w:r>
    </w:p>
    <w:p>
      <w:r>
        <w:t>• Edipo – Protagonista. Rey de Tebas, descubre que mató a su padre y se casó con su madre. Se ciega. No muere.</w:t>
      </w:r>
    </w:p>
    <w:p>
      <w:r>
        <w:t>• Yocasta – Esposa y madre de Edipo. Se suicida al conocer la verdad.</w:t>
      </w:r>
    </w:p>
    <w:p>
      <w:r>
        <w:t>• Creonte – Cuñado de Edipo. Figura política. Sobrevive.</w:t>
      </w:r>
    </w:p>
    <w:p>
      <w:r>
        <w:t>• Tiresias – Adivino ciego. Advierte a Edipo. Sobrevive.</w:t>
      </w:r>
    </w:p>
    <w:p>
      <w:r>
        <w:t>• Pastor – Testigo del pasado de Edipo. Revela la verdad. Sobrevive.</w:t>
      </w:r>
    </w:p>
    <w:p>
      <w:r>
        <w:t>• Mensajero – Informa sobre la muerte de Pólibo y revela la adopción. Sobrevive.</w:t>
      </w:r>
    </w:p>
    <w:p>
      <w:pPr>
        <w:pStyle w:val="Heading2"/>
      </w:pPr>
      <w:r>
        <w:t>2. Edipo en Colono</w:t>
      </w:r>
    </w:p>
    <w:p>
      <w:r>
        <w:t>Edipo, ya ciego y exiliado, llega a Colono en busca de un lugar sagrado donde morir. La obra trata sobre redención, justicia divina y el valor simbólico de su muerte.</w:t>
      </w:r>
    </w:p>
    <w:p>
      <w:r>
        <w:t>• Edipo – Protagonista. Busca reconciliación con los dioses. Muere de forma sagrada.</w:t>
      </w:r>
    </w:p>
    <w:p>
      <w:r>
        <w:t>• Antígona – Hija fiel, lo acompaña en el exilio. Sobrevive.</w:t>
      </w:r>
    </w:p>
    <w:p>
      <w:r>
        <w:t>• Ismene – También hija, llega con noticias de Tebas. Sobrevive.</w:t>
      </w:r>
    </w:p>
    <w:p>
      <w:r>
        <w:t>• Teseo – Rey de Atenas. Defiende a Edipo. Sobrevive.</w:t>
      </w:r>
    </w:p>
    <w:p>
      <w:r>
        <w:t>• Creonte – Tío de Edipo. Intenta llevárselo por razones políticas. Sobrevive.</w:t>
      </w:r>
    </w:p>
    <w:p>
      <w:r>
        <w:t>• Polinices – Hijo de Edipo. Pide apoyo para recuperar Tebas. Es maldecido. Sobrevive (morirá en Antígona).</w:t>
      </w:r>
    </w:p>
    <w:p>
      <w:pPr>
        <w:pStyle w:val="Heading2"/>
      </w:pPr>
      <w:r>
        <w:t>3. Antígona</w:t>
      </w:r>
    </w:p>
    <w:p>
      <w:r>
        <w:t>Tras la guerra entre sus hermanos, Antígona desobedece la orden del rey Creonte y entierra a Polinices, lo que desencadena una cadena trágica. Tema central: ley divina vs. ley humana.</w:t>
      </w:r>
    </w:p>
    <w:p>
      <w:r>
        <w:t>• Antígona – Protagonista. Obedece la ley de los dioses. Se suicida.</w:t>
      </w:r>
    </w:p>
    <w:p>
      <w:r>
        <w:t>• Creonte – Rey de Tebas. Representa la ley del Estado. Sobrevive, pero pierde a su familia.</w:t>
      </w:r>
    </w:p>
    <w:p>
      <w:r>
        <w:t>• Ismene – Hermana de Antígona. Obediente y prudente. Sobrevive.</w:t>
      </w:r>
    </w:p>
    <w:p>
      <w:r>
        <w:t>• Hemón – Hijo de Creonte, prometido de Antígona. Se suicida tras la muerte de ella.</w:t>
      </w:r>
    </w:p>
    <w:p>
      <w:r>
        <w:t>• Eurídice – Esposa de Creonte. Se suicida tras perder a su hijo.</w:t>
      </w:r>
    </w:p>
    <w:p>
      <w:r>
        <w:t>• Tiresias – Adivino. Aconseja a Creonte. Sobrevive.</w:t>
      </w:r>
    </w:p>
    <w:p>
      <w:r>
        <w:t>• Centinela – Guarda que informa sobre la violación del decreto. Sobrevive.</w:t>
      </w:r>
    </w:p>
    <w:p>
      <w:r>
        <w:t>• Mensajero – Relata las muertes. Sobrevive.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
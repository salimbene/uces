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71CE9" w14:textId="77777777" w:rsidR="00FD012E" w:rsidRDefault="00FD012E" w:rsidP="00FD012E">
      <w:pPr>
        <w:pStyle w:val="Ttulo2"/>
      </w:pPr>
      <w:r>
        <w:t>Motivos de la maldición de Edipo:</w:t>
      </w:r>
    </w:p>
    <w:p w14:paraId="49ACF461" w14:textId="77777777" w:rsidR="00FD012E" w:rsidRDefault="00FD012E" w:rsidP="00FD012E">
      <w:pPr>
        <w:pStyle w:val="Ttulo3"/>
        <w:numPr>
          <w:ilvl w:val="0"/>
          <w:numId w:val="10"/>
        </w:numPr>
        <w:tabs>
          <w:tab w:val="clear" w:pos="720"/>
          <w:tab w:val="num" w:pos="360"/>
        </w:tabs>
        <w:ind w:left="360"/>
      </w:pPr>
      <w:r>
        <w:rPr>
          <w:rFonts w:ascii="Apple Color Emoji" w:hAnsi="Apple Color Emoji" w:cs="Apple Color Emoji"/>
        </w:rPr>
        <w:t>⚖️</w:t>
      </w:r>
      <w:r>
        <w:rPr>
          <w:rStyle w:val="apple-converted-space"/>
        </w:rPr>
        <w:t> </w:t>
      </w:r>
    </w:p>
    <w:p w14:paraId="0B280FFF" w14:textId="77777777" w:rsidR="00FD012E" w:rsidRDefault="00FD012E" w:rsidP="00FD012E">
      <w:pPr>
        <w:pStyle w:val="Ttulo3"/>
        <w:ind w:left="720"/>
      </w:pPr>
      <w:r>
        <w:t>Porque Polinices no lo defendió cuando fue exiliado</w:t>
      </w:r>
    </w:p>
    <w:p w14:paraId="1AFA6C8D" w14:textId="77777777" w:rsidR="00FD012E" w:rsidRDefault="00FD012E" w:rsidP="00FD012E">
      <w:pPr>
        <w:pStyle w:val="p1"/>
        <w:numPr>
          <w:ilvl w:val="1"/>
          <w:numId w:val="10"/>
        </w:numPr>
      </w:pPr>
      <w:r>
        <w:t xml:space="preserve">Edipo se queja de que </w:t>
      </w:r>
      <w:r>
        <w:rPr>
          <w:rStyle w:val="s1"/>
          <w:b/>
          <w:bCs/>
        </w:rPr>
        <w:t>sus hijos lo abandonaron</w:t>
      </w:r>
      <w:r>
        <w:t xml:space="preserve"> cuando fue expulsado de Tebas.</w:t>
      </w:r>
    </w:p>
    <w:p w14:paraId="14231892" w14:textId="77777777" w:rsidR="00FD012E" w:rsidRDefault="00FD012E" w:rsidP="00FD012E">
      <w:pPr>
        <w:pStyle w:val="p1"/>
        <w:numPr>
          <w:ilvl w:val="1"/>
          <w:numId w:val="10"/>
        </w:numPr>
      </w:pPr>
      <w:r>
        <w:t xml:space="preserve">No lo acompañaron ni cuidaron, a diferencia de </w:t>
      </w:r>
      <w:r>
        <w:rPr>
          <w:rStyle w:val="s1"/>
          <w:b/>
          <w:bCs/>
        </w:rPr>
        <w:t>Antígona</w:t>
      </w:r>
      <w:r>
        <w:t xml:space="preserve"> (y luego Ismene), que sí lo siguieron en el exilio.</w:t>
      </w:r>
    </w:p>
    <w:p w14:paraId="2172471F" w14:textId="77777777" w:rsidR="00FD012E" w:rsidRDefault="00FD012E" w:rsidP="00FD012E">
      <w:pPr>
        <w:pStyle w:val="Ttulo3"/>
        <w:numPr>
          <w:ilvl w:val="0"/>
          <w:numId w:val="10"/>
        </w:numPr>
        <w:tabs>
          <w:tab w:val="clear" w:pos="720"/>
          <w:tab w:val="num" w:pos="360"/>
        </w:tabs>
        <w:ind w:left="360"/>
      </w:pPr>
      <w:r>
        <w:rPr>
          <w:rFonts w:ascii="Apple Color Emoji" w:hAnsi="Apple Color Emoji" w:cs="Apple Color Emoji"/>
        </w:rPr>
        <w:t>🎭</w:t>
      </w:r>
      <w:r>
        <w:rPr>
          <w:rStyle w:val="apple-converted-space"/>
        </w:rPr>
        <w:t> </w:t>
      </w:r>
    </w:p>
    <w:p w14:paraId="381F3EF0" w14:textId="77777777" w:rsidR="00FD012E" w:rsidRDefault="00FD012E" w:rsidP="00FD012E">
      <w:pPr>
        <w:pStyle w:val="Ttulo3"/>
        <w:ind w:left="720"/>
      </w:pPr>
      <w:r>
        <w:t>Porque Polinices ahora lo busca solo por interés político</w:t>
      </w:r>
    </w:p>
    <w:p w14:paraId="21BE4C64" w14:textId="77777777" w:rsidR="00FD012E" w:rsidRDefault="00FD012E" w:rsidP="00FD012E">
      <w:pPr>
        <w:pStyle w:val="p1"/>
        <w:numPr>
          <w:ilvl w:val="1"/>
          <w:numId w:val="10"/>
        </w:numPr>
      </w:pPr>
      <w:r>
        <w:rPr>
          <w:rStyle w:val="s1"/>
        </w:rPr>
        <w:t xml:space="preserve">Polinices no viene por amor filial, sino para </w:t>
      </w:r>
      <w:r>
        <w:rPr>
          <w:b/>
          <w:bCs/>
        </w:rPr>
        <w:t>pedir su apoyo en la guerra contra su hermano Etéocles</w:t>
      </w:r>
      <w:r>
        <w:rPr>
          <w:rStyle w:val="s1"/>
        </w:rPr>
        <w:t>.</w:t>
      </w:r>
    </w:p>
    <w:p w14:paraId="1C854B95" w14:textId="77777777" w:rsidR="00FD012E" w:rsidRDefault="00FD012E" w:rsidP="00FD012E">
      <w:pPr>
        <w:pStyle w:val="p1"/>
        <w:numPr>
          <w:ilvl w:val="1"/>
          <w:numId w:val="10"/>
        </w:numPr>
      </w:pPr>
      <w:r>
        <w:t xml:space="preserve">Quiere llevar el cuerpo de Edipo de vuelta a Tebas porque, según el oráculo, </w:t>
      </w:r>
      <w:r>
        <w:rPr>
          <w:rStyle w:val="s1"/>
          <w:b/>
          <w:bCs/>
        </w:rPr>
        <w:t>su tumba traerá bendición a la ciudad que la posea</w:t>
      </w:r>
      <w:r>
        <w:t>.</w:t>
      </w:r>
    </w:p>
    <w:p w14:paraId="40B14FE5" w14:textId="77777777" w:rsidR="00FD012E" w:rsidRDefault="00FD012E" w:rsidP="00FD012E">
      <w:pPr>
        <w:pStyle w:val="p1"/>
        <w:numPr>
          <w:ilvl w:val="1"/>
          <w:numId w:val="10"/>
        </w:numPr>
      </w:pPr>
      <w:r>
        <w:t xml:space="preserve">Edipo percibe esto como una </w:t>
      </w:r>
      <w:r>
        <w:rPr>
          <w:rStyle w:val="s1"/>
          <w:b/>
          <w:bCs/>
        </w:rPr>
        <w:t>instrumentalización de su persona</w:t>
      </w:r>
      <w:r>
        <w:t>, un intento de usarlo como talismán político.</w:t>
      </w:r>
    </w:p>
    <w:p w14:paraId="6D52E9F1" w14:textId="77777777" w:rsidR="00FD012E" w:rsidRDefault="00FD012E" w:rsidP="00FD012E">
      <w:pPr>
        <w:pStyle w:val="Ttulo3"/>
        <w:numPr>
          <w:ilvl w:val="0"/>
          <w:numId w:val="10"/>
        </w:numPr>
        <w:tabs>
          <w:tab w:val="clear" w:pos="720"/>
          <w:tab w:val="num" w:pos="360"/>
        </w:tabs>
        <w:ind w:left="360"/>
      </w:pPr>
      <w:r>
        <w:rPr>
          <w:rFonts w:ascii="Apple Color Emoji" w:hAnsi="Apple Color Emoji" w:cs="Apple Color Emoji"/>
        </w:rPr>
        <w:t>🗣️</w:t>
      </w:r>
      <w:r>
        <w:rPr>
          <w:rStyle w:val="apple-converted-space"/>
        </w:rPr>
        <w:t> </w:t>
      </w:r>
    </w:p>
    <w:p w14:paraId="20E5B604" w14:textId="77777777" w:rsidR="00FD012E" w:rsidRDefault="00FD012E" w:rsidP="00FD012E">
      <w:pPr>
        <w:pStyle w:val="Ttulo3"/>
        <w:ind w:left="720"/>
      </w:pPr>
      <w:r>
        <w:t>Porque Polinices no muestra verdadero arrepentimiento ni respeto</w:t>
      </w:r>
    </w:p>
    <w:p w14:paraId="27848DD9" w14:textId="77777777" w:rsidR="00FD012E" w:rsidRDefault="00FD012E" w:rsidP="00FD012E">
      <w:pPr>
        <w:pStyle w:val="p1"/>
        <w:numPr>
          <w:ilvl w:val="1"/>
          <w:numId w:val="10"/>
        </w:numPr>
      </w:pPr>
      <w:r>
        <w:t xml:space="preserve">A pesar de hablar con reverencia, Edipo </w:t>
      </w:r>
      <w:r>
        <w:rPr>
          <w:rStyle w:val="s1"/>
          <w:b/>
          <w:bCs/>
        </w:rPr>
        <w:t>no le cree</w:t>
      </w:r>
      <w:r>
        <w:t>.</w:t>
      </w:r>
    </w:p>
    <w:p w14:paraId="234281DE" w14:textId="77777777" w:rsidR="00FD012E" w:rsidRDefault="00FD012E" w:rsidP="00FD012E">
      <w:pPr>
        <w:pStyle w:val="p1"/>
        <w:numPr>
          <w:ilvl w:val="1"/>
          <w:numId w:val="10"/>
        </w:numPr>
      </w:pPr>
      <w:r>
        <w:t xml:space="preserve">Siente que sus palabras son vacías y que </w:t>
      </w:r>
      <w:r>
        <w:rPr>
          <w:rStyle w:val="s1"/>
          <w:b/>
          <w:bCs/>
        </w:rPr>
        <w:t>solo busca poder</w:t>
      </w:r>
      <w:r>
        <w:t>, no reconciliación.</w:t>
      </w:r>
    </w:p>
    <w:p w14:paraId="16CADC9A" w14:textId="77777777" w:rsidR="00FD012E" w:rsidRDefault="00FD012E">
      <w:pPr>
        <w:pStyle w:val="Ttulo1"/>
      </w:pPr>
    </w:p>
    <w:p w14:paraId="13E32D36" w14:textId="77777777" w:rsidR="00FD012E" w:rsidRDefault="00FD012E">
      <w:pPr>
        <w:pStyle w:val="Ttulo1"/>
      </w:pPr>
    </w:p>
    <w:p w14:paraId="4B3F14AE" w14:textId="7F7DB058" w:rsidR="00192FD9" w:rsidRDefault="00000000">
      <w:pPr>
        <w:pStyle w:val="Ttulo1"/>
      </w:pPr>
      <w:r>
        <w:t>Fragmento teatralizado – La maldición de Edipo a Polinices</w:t>
      </w:r>
    </w:p>
    <w:p w14:paraId="4E092450" w14:textId="77777777" w:rsidR="00192FD9" w:rsidRDefault="00000000">
      <w:r>
        <w:t>Obra: Edipo en Colono (Sófocles)</w:t>
      </w:r>
      <w:r>
        <w:br/>
        <w:t>Escena adaptada en formato teatral.</w:t>
      </w:r>
    </w:p>
    <w:p w14:paraId="4FC2E761" w14:textId="77777777" w:rsidR="00192FD9" w:rsidRDefault="00000000">
      <w:r>
        <w:br/>
        <w:t>[Edipo, ciego y exiliado, se dirige con furia contenida a su hijo Polinices, quien ha venido a pedirle apoyo en su lucha contra su hermano Etéocles.]</w:t>
      </w:r>
    </w:p>
    <w:p w14:paraId="033357AC" w14:textId="77777777" w:rsidR="00192FD9" w:rsidRDefault="00000000">
      <w:r>
        <w:t>EDIPO:</w:t>
      </w:r>
    </w:p>
    <w:p w14:paraId="63B71662" w14:textId="77777777" w:rsidR="00192FD9" w:rsidRDefault="00000000">
      <w:r>
        <w:lastRenderedPageBreak/>
        <w:t>¿Ahora vienes a verme? ¿Después de años de silencio, cuando me dejaste errante, expulsado, como si fuera una peste?</w:t>
      </w:r>
      <w:r>
        <w:br/>
        <w:t>No viniste cuando caí, cuando me cegué, cuando tu hermana me sostuvo con sus propias manos.</w:t>
      </w:r>
      <w:r>
        <w:br/>
        <w:t>Y ahora vuelves, no por amor, sino por cálculo. Quieres mi cuerpo, mi tumba, para bendecir tu guerra.</w:t>
      </w:r>
      <w:r>
        <w:br/>
        <w:t>No me conmueves. No me engañas. No mereces mi bendición.</w:t>
      </w:r>
      <w:r>
        <w:br/>
        <w:t>Te maldigo, Polinices: que no conquistes Tebas, y que mueras por mano de tu hermano, así como tú lo harás con él.</w:t>
      </w:r>
      <w:r>
        <w:br/>
        <w:t>Que los dos caigan, uno contra el otro, en sangre fraterna. Esa será la justicia por tu abandono.</w:t>
      </w:r>
    </w:p>
    <w:p w14:paraId="01E29097" w14:textId="77777777" w:rsidR="00192FD9" w:rsidRDefault="00000000">
      <w:r>
        <w:br/>
        <w:t>[Polinices se aleja, derrotado, llevando consigo el peso de la maldición de su padre.]</w:t>
      </w:r>
    </w:p>
    <w:sectPr w:rsidR="00192F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4D4CCA"/>
    <w:multiLevelType w:val="multilevel"/>
    <w:tmpl w:val="4BA0D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559235">
    <w:abstractNumId w:val="8"/>
  </w:num>
  <w:num w:numId="2" w16cid:durableId="644511207">
    <w:abstractNumId w:val="6"/>
  </w:num>
  <w:num w:numId="3" w16cid:durableId="264851311">
    <w:abstractNumId w:val="5"/>
  </w:num>
  <w:num w:numId="4" w16cid:durableId="1422752810">
    <w:abstractNumId w:val="4"/>
  </w:num>
  <w:num w:numId="5" w16cid:durableId="1525286327">
    <w:abstractNumId w:val="7"/>
  </w:num>
  <w:num w:numId="6" w16cid:durableId="1739136566">
    <w:abstractNumId w:val="3"/>
  </w:num>
  <w:num w:numId="7" w16cid:durableId="690953400">
    <w:abstractNumId w:val="2"/>
  </w:num>
  <w:num w:numId="8" w16cid:durableId="336494267">
    <w:abstractNumId w:val="1"/>
  </w:num>
  <w:num w:numId="9" w16cid:durableId="1733263127">
    <w:abstractNumId w:val="0"/>
  </w:num>
  <w:num w:numId="10" w16cid:durableId="1477918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6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FD9"/>
    <w:rsid w:val="0029639D"/>
    <w:rsid w:val="00326F90"/>
    <w:rsid w:val="00AA1D8D"/>
    <w:rsid w:val="00B47730"/>
    <w:rsid w:val="00CB0664"/>
    <w:rsid w:val="00ED4621"/>
    <w:rsid w:val="00FC693F"/>
    <w:rsid w:val="00FD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DC2A5"/>
  <w14:defaultImageDpi w14:val="300"/>
  <w15:docId w15:val="{708169A7-D3A1-CE40-AADE-732CFD59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FD0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MX"/>
    </w:rPr>
  </w:style>
  <w:style w:type="character" w:customStyle="1" w:styleId="s1">
    <w:name w:val="s1"/>
    <w:basedOn w:val="Fuentedeprrafopredeter"/>
    <w:rsid w:val="00FD012E"/>
  </w:style>
  <w:style w:type="character" w:customStyle="1" w:styleId="apple-converted-space">
    <w:name w:val="apple-converted-space"/>
    <w:basedOn w:val="Fuentedeprrafopredeter"/>
    <w:rsid w:val="00FD0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3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Matías Salimbene</cp:lastModifiedBy>
  <cp:revision>2</cp:revision>
  <dcterms:created xsi:type="dcterms:W3CDTF">2013-12-23T23:15:00Z</dcterms:created>
  <dcterms:modified xsi:type="dcterms:W3CDTF">2025-07-04T17:55:00Z</dcterms:modified>
  <cp:category/>
</cp:coreProperties>
</file>